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2552" w14:textId="77777777" w:rsidR="0074746F" w:rsidRDefault="00000000">
      <w:pPr>
        <w:jc w:val="center"/>
      </w:pPr>
      <w:r>
        <w:rPr>
          <w:b/>
        </w:rPr>
        <w:t>TRƯỜNG ĐẠI HỌC SƯ PHẠM KỸ THUẬT TP. HỒ CHÍ MINH</w:t>
      </w:r>
      <w:r>
        <w:rPr>
          <w:b/>
        </w:rPr>
        <w:br/>
        <w:t>KHOA CÔNG NGHỆ THÔNG TIN</w:t>
      </w:r>
      <w:r>
        <w:rPr>
          <w:b/>
        </w:rPr>
        <w:br/>
        <w:t>HỌC PHẦN: NHẬP MÔN DỮ LIỆU LỚN (BDES333877)</w:t>
      </w:r>
      <w:r>
        <w:rPr>
          <w:b/>
        </w:rPr>
        <w:br/>
      </w:r>
    </w:p>
    <w:p w14:paraId="0A9C5983" w14:textId="77777777" w:rsidR="0074746F" w:rsidRDefault="0074746F"/>
    <w:p w14:paraId="2B22BC34" w14:textId="77777777" w:rsidR="0074746F" w:rsidRDefault="00000000">
      <w:pPr>
        <w:jc w:val="center"/>
      </w:pPr>
      <w:r>
        <w:rPr>
          <w:b/>
          <w:color w:val="1F4E79"/>
          <w:sz w:val="40"/>
        </w:rPr>
        <w:t>BÁO CÁO ĐỒ ÁN CUỐI KÌ</w:t>
      </w:r>
      <w:r>
        <w:rPr>
          <w:b/>
          <w:color w:val="1F4E79"/>
          <w:sz w:val="40"/>
        </w:rPr>
        <w:br/>
      </w:r>
      <w:r>
        <w:rPr>
          <w:b/>
          <w:sz w:val="36"/>
        </w:rPr>
        <w:t>XÂY DỰNG HỆ THỐNG BIG DATA PHÂN TÍCH DỮ LIỆU CITI BIKE</w:t>
      </w:r>
    </w:p>
    <w:p w14:paraId="6E9AD78B" w14:textId="77777777" w:rsidR="0074746F" w:rsidRDefault="0074746F"/>
    <w:tbl>
      <w:tblPr>
        <w:tblStyle w:val="TableGrid"/>
        <w:tblW w:w="0" w:type="auto"/>
        <w:jc w:val="center"/>
        <w:tblLayout w:type="fixed"/>
        <w:tblLook w:val="04A0" w:firstRow="1" w:lastRow="0" w:firstColumn="1" w:lastColumn="0" w:noHBand="0" w:noVBand="1"/>
      </w:tblPr>
      <w:tblGrid>
        <w:gridCol w:w="2268"/>
        <w:gridCol w:w="6236"/>
      </w:tblGrid>
      <w:tr w:rsidR="0074746F" w14:paraId="22A15624" w14:textId="77777777">
        <w:trPr>
          <w:jc w:val="center"/>
        </w:trPr>
        <w:tc>
          <w:tcPr>
            <w:tcW w:w="2268" w:type="dxa"/>
            <w:shd w:val="clear" w:color="auto" w:fill="D9EAF7"/>
          </w:tcPr>
          <w:p w14:paraId="454BD716" w14:textId="77777777" w:rsidR="0074746F" w:rsidRDefault="00000000">
            <w:pPr>
              <w:jc w:val="left"/>
            </w:pPr>
            <w:r>
              <w:rPr>
                <w:b/>
                <w:sz w:val="22"/>
              </w:rPr>
              <w:t>Mục</w:t>
            </w:r>
          </w:p>
        </w:tc>
        <w:tc>
          <w:tcPr>
            <w:tcW w:w="6236" w:type="dxa"/>
            <w:shd w:val="clear" w:color="auto" w:fill="D9EAF7"/>
          </w:tcPr>
          <w:p w14:paraId="0987324C" w14:textId="77777777" w:rsidR="0074746F" w:rsidRDefault="00000000">
            <w:pPr>
              <w:jc w:val="left"/>
            </w:pPr>
            <w:r>
              <w:rPr>
                <w:b/>
                <w:sz w:val="22"/>
              </w:rPr>
              <w:t>Thông tin</w:t>
            </w:r>
          </w:p>
        </w:tc>
      </w:tr>
      <w:tr w:rsidR="0074746F" w14:paraId="4A12BA02" w14:textId="77777777">
        <w:trPr>
          <w:jc w:val="center"/>
        </w:trPr>
        <w:tc>
          <w:tcPr>
            <w:tcW w:w="2268" w:type="dxa"/>
            <w:vAlign w:val="center"/>
          </w:tcPr>
          <w:p w14:paraId="22727653" w14:textId="77777777" w:rsidR="0074746F" w:rsidRDefault="00000000">
            <w:pPr>
              <w:jc w:val="left"/>
            </w:pPr>
            <w:r>
              <w:rPr>
                <w:sz w:val="22"/>
              </w:rPr>
              <w:t>Lớp học phần</w:t>
            </w:r>
          </w:p>
        </w:tc>
        <w:tc>
          <w:tcPr>
            <w:tcW w:w="6236" w:type="dxa"/>
            <w:vAlign w:val="center"/>
          </w:tcPr>
          <w:p w14:paraId="1C32206D" w14:textId="77777777" w:rsidR="0074746F" w:rsidRDefault="00000000">
            <w:pPr>
              <w:jc w:val="left"/>
            </w:pPr>
            <w:r>
              <w:rPr>
                <w:sz w:val="22"/>
              </w:rPr>
              <w:t>BDES333877</w:t>
            </w:r>
          </w:p>
        </w:tc>
      </w:tr>
      <w:tr w:rsidR="0074746F" w14:paraId="04A92ECD" w14:textId="77777777">
        <w:trPr>
          <w:jc w:val="center"/>
        </w:trPr>
        <w:tc>
          <w:tcPr>
            <w:tcW w:w="2268" w:type="dxa"/>
            <w:vAlign w:val="center"/>
          </w:tcPr>
          <w:p w14:paraId="4B76B259" w14:textId="77777777" w:rsidR="0074746F" w:rsidRDefault="00000000">
            <w:pPr>
              <w:jc w:val="left"/>
            </w:pPr>
            <w:r>
              <w:rPr>
                <w:sz w:val="22"/>
              </w:rPr>
              <w:t>Nhóm / STT</w:t>
            </w:r>
          </w:p>
        </w:tc>
        <w:tc>
          <w:tcPr>
            <w:tcW w:w="6236" w:type="dxa"/>
            <w:vAlign w:val="center"/>
          </w:tcPr>
          <w:p w14:paraId="23A4CF15" w14:textId="77777777" w:rsidR="0074746F" w:rsidRDefault="00000000">
            <w:pPr>
              <w:jc w:val="left"/>
            </w:pPr>
            <w:r>
              <w:rPr>
                <w:sz w:val="22"/>
              </w:rPr>
              <w:t>Điền sau</w:t>
            </w:r>
          </w:p>
        </w:tc>
      </w:tr>
      <w:tr w:rsidR="0074746F" w14:paraId="34359E02" w14:textId="77777777">
        <w:trPr>
          <w:jc w:val="center"/>
        </w:trPr>
        <w:tc>
          <w:tcPr>
            <w:tcW w:w="2268" w:type="dxa"/>
            <w:vAlign w:val="center"/>
          </w:tcPr>
          <w:p w14:paraId="69751D9A" w14:textId="77777777" w:rsidR="0074746F" w:rsidRDefault="00000000">
            <w:pPr>
              <w:jc w:val="left"/>
            </w:pPr>
            <w:r>
              <w:rPr>
                <w:sz w:val="22"/>
              </w:rPr>
              <w:t>Thành viên</w:t>
            </w:r>
          </w:p>
        </w:tc>
        <w:tc>
          <w:tcPr>
            <w:tcW w:w="6236" w:type="dxa"/>
            <w:vAlign w:val="center"/>
          </w:tcPr>
          <w:p w14:paraId="4CFD8073" w14:textId="77777777" w:rsidR="0074746F" w:rsidRDefault="00000000">
            <w:pPr>
              <w:jc w:val="left"/>
            </w:pPr>
            <w:r>
              <w:rPr>
                <w:sz w:val="22"/>
              </w:rPr>
              <w:t>Điền họ tên, MSSV theo bảng phân công</w:t>
            </w:r>
          </w:p>
        </w:tc>
      </w:tr>
      <w:tr w:rsidR="0074746F" w14:paraId="62B9AE65" w14:textId="77777777">
        <w:trPr>
          <w:jc w:val="center"/>
        </w:trPr>
        <w:tc>
          <w:tcPr>
            <w:tcW w:w="2268" w:type="dxa"/>
            <w:vAlign w:val="center"/>
          </w:tcPr>
          <w:p w14:paraId="07FB9197" w14:textId="77777777" w:rsidR="0074746F" w:rsidRDefault="00000000">
            <w:pPr>
              <w:jc w:val="left"/>
            </w:pPr>
            <w:r>
              <w:rPr>
                <w:sz w:val="22"/>
              </w:rPr>
              <w:t>Giảng viên hướng dẫn</w:t>
            </w:r>
          </w:p>
        </w:tc>
        <w:tc>
          <w:tcPr>
            <w:tcW w:w="6236" w:type="dxa"/>
            <w:vAlign w:val="center"/>
          </w:tcPr>
          <w:p w14:paraId="590CFFAE" w14:textId="77777777" w:rsidR="0074746F" w:rsidRDefault="00000000">
            <w:pPr>
              <w:jc w:val="left"/>
            </w:pPr>
            <w:r>
              <w:rPr>
                <w:sz w:val="22"/>
              </w:rPr>
              <w:t>Điền sau</w:t>
            </w:r>
          </w:p>
        </w:tc>
      </w:tr>
      <w:tr w:rsidR="0074746F" w14:paraId="4AC915F9" w14:textId="77777777">
        <w:trPr>
          <w:jc w:val="center"/>
        </w:trPr>
        <w:tc>
          <w:tcPr>
            <w:tcW w:w="2268" w:type="dxa"/>
            <w:vAlign w:val="center"/>
          </w:tcPr>
          <w:p w14:paraId="08644005" w14:textId="77777777" w:rsidR="0074746F" w:rsidRDefault="00000000">
            <w:pPr>
              <w:jc w:val="left"/>
            </w:pPr>
            <w:r>
              <w:rPr>
                <w:sz w:val="22"/>
              </w:rPr>
              <w:t>Ngày cập nhật báo cáo</w:t>
            </w:r>
          </w:p>
        </w:tc>
        <w:tc>
          <w:tcPr>
            <w:tcW w:w="6236" w:type="dxa"/>
            <w:vAlign w:val="center"/>
          </w:tcPr>
          <w:p w14:paraId="08F8C5CE" w14:textId="77777777" w:rsidR="0074746F" w:rsidRDefault="00000000">
            <w:pPr>
              <w:jc w:val="left"/>
            </w:pPr>
            <w:r>
              <w:rPr>
                <w:sz w:val="22"/>
              </w:rPr>
              <w:t>12/06/2026</w:t>
            </w:r>
          </w:p>
        </w:tc>
      </w:tr>
    </w:tbl>
    <w:p w14:paraId="1F5CDCC2" w14:textId="77777777" w:rsidR="0074746F" w:rsidRDefault="0074746F"/>
    <w:p w14:paraId="488DB626" w14:textId="77777777" w:rsidR="0074746F" w:rsidRDefault="00000000">
      <w:r>
        <w:br w:type="page"/>
      </w:r>
    </w:p>
    <w:p w14:paraId="7F91A811" w14:textId="77777777" w:rsidR="0074746F" w:rsidRDefault="00000000">
      <w:pPr>
        <w:pStyle w:val="Heading1"/>
      </w:pPr>
      <w:r>
        <w:lastRenderedPageBreak/>
        <w:t>Lời cảm ơn</w:t>
      </w:r>
    </w:p>
    <w:p w14:paraId="11E99355" w14:textId="77777777" w:rsidR="0074746F" w:rsidRDefault="00000000">
      <w:r>
        <w:t>Nhóm thực hiện xin cảm ơn giảng viên học phần Nhập môn Dữ liệu lớn đã cung cấp đề cương, rubric, tài liệu lab và định hướng triển khai đồ án. Các yêu cầu trong rubric hỗ trợ nhóm xác định rõ phạm vi cần chứng minh: dữ liệu đa nguồn, xử lý dữ liệu lớn, lưu trữ vào DBMS, kết nối Hadoop System, xây dựng MapReduce, có giao diện ứng dụng, có visualization và có minh chứng từng bước.</w:t>
      </w:r>
    </w:p>
    <w:p w14:paraId="48C5E0CC" w14:textId="77777777" w:rsidR="0074746F" w:rsidRDefault="00000000">
      <w:r>
        <w:t>Trong quá trình thực hiện, nhóm sử dụng Docker để dựng môi trường tái lập, dùng nhật ký thực thi và mã nguồn để chứng minh kết quả thay vì chỉ mô tả thao tác. Báo cáo này được viết theo phong cách theo trình tự thực nghiệm của các báo cáo lab mẫu, đồng thời mở rộng phần lý thuyết theo nguồn tài liệu chính thức để độc giả hiểu được vì sao từng công cụ được chọn và công cụ đó đóng vai trò gì trong quy trình xử lý dữ liệu.</w:t>
      </w:r>
    </w:p>
    <w:p w14:paraId="6A4DBF6F" w14:textId="77777777" w:rsidR="0074746F" w:rsidRDefault="00000000">
      <w:r>
        <w:br w:type="page"/>
      </w:r>
    </w:p>
    <w:p w14:paraId="43B5F08C" w14:textId="77777777" w:rsidR="0074746F" w:rsidRDefault="00000000">
      <w:pPr>
        <w:pStyle w:val="Heading1"/>
      </w:pPr>
      <w:r>
        <w:lastRenderedPageBreak/>
        <w:t>Mục lục</w:t>
      </w:r>
    </w:p>
    <w:p w14:paraId="35DA01ED" w14:textId="77777777" w:rsidR="0074746F" w:rsidRDefault="00000000">
      <w:pPr>
        <w:pStyle w:val="ListBullet"/>
        <w:spacing w:after="60" w:line="312" w:lineRule="auto"/>
      </w:pPr>
      <w:r>
        <w:t>Lời cảm ơn</w:t>
      </w:r>
    </w:p>
    <w:p w14:paraId="0788BD7D" w14:textId="77777777" w:rsidR="0074746F" w:rsidRDefault="00000000">
      <w:pPr>
        <w:pStyle w:val="ListBullet"/>
        <w:spacing w:after="60" w:line="312" w:lineRule="auto"/>
      </w:pPr>
      <w:r>
        <w:t>Danh mục hình minh chứng cần bổ sung</w:t>
      </w:r>
    </w:p>
    <w:p w14:paraId="23DA1677" w14:textId="77777777" w:rsidR="0074746F" w:rsidRDefault="00000000">
      <w:pPr>
        <w:pStyle w:val="ListBullet"/>
        <w:spacing w:after="60" w:line="312" w:lineRule="auto"/>
      </w:pPr>
      <w:r>
        <w:t>Danh mục bảng</w:t>
      </w:r>
    </w:p>
    <w:p w14:paraId="009C9399" w14:textId="77777777" w:rsidR="0074746F" w:rsidRDefault="00000000">
      <w:pPr>
        <w:pStyle w:val="ListBullet"/>
        <w:spacing w:after="60" w:line="312" w:lineRule="auto"/>
      </w:pPr>
      <w:r>
        <w:t>Tóm tắt đồ án</w:t>
      </w:r>
    </w:p>
    <w:p w14:paraId="11D7092F" w14:textId="77777777" w:rsidR="0074746F" w:rsidRDefault="00000000">
      <w:pPr>
        <w:pStyle w:val="ListBullet"/>
        <w:spacing w:after="60" w:line="312" w:lineRule="auto"/>
      </w:pPr>
      <w:r>
        <w:t>Chương 1. Giới thiệu đề tài</w:t>
      </w:r>
    </w:p>
    <w:p w14:paraId="01881730" w14:textId="77777777" w:rsidR="0074746F" w:rsidRDefault="00000000">
      <w:pPr>
        <w:pStyle w:val="ListBullet"/>
        <w:spacing w:after="60" w:line="312" w:lineRule="auto"/>
      </w:pPr>
      <w:r>
        <w:t>Chương 2. Cơ sở lý thuyết và công nghệ sử dụng</w:t>
      </w:r>
    </w:p>
    <w:p w14:paraId="5CEE3383" w14:textId="77777777" w:rsidR="0074746F" w:rsidRDefault="00000000">
      <w:pPr>
        <w:pStyle w:val="ListBullet"/>
        <w:spacing w:after="60" w:line="312" w:lineRule="auto"/>
      </w:pPr>
      <w:r>
        <w:t>Chương 3. Phân tích yêu cầu và thiết kế hệ thống</w:t>
      </w:r>
    </w:p>
    <w:p w14:paraId="393B0B16" w14:textId="77777777" w:rsidR="0074746F" w:rsidRDefault="00000000">
      <w:pPr>
        <w:pStyle w:val="ListBullet"/>
        <w:spacing w:after="60" w:line="312" w:lineRule="auto"/>
      </w:pPr>
      <w:r>
        <w:t>Chương 4. Cài đặt môi trường và thực hiện quy trình xử lý dữ liệu</w:t>
      </w:r>
    </w:p>
    <w:p w14:paraId="29251433" w14:textId="77777777" w:rsidR="0074746F" w:rsidRDefault="00000000">
      <w:pPr>
        <w:pStyle w:val="ListBullet"/>
        <w:spacing w:after="60" w:line="312" w:lineRule="auto"/>
      </w:pPr>
      <w:r>
        <w:t>Chương 5. Kết quả kiểm chứng và đánh giá</w:t>
      </w:r>
    </w:p>
    <w:p w14:paraId="0E84ADC4" w14:textId="77777777" w:rsidR="0074746F" w:rsidRDefault="00000000">
      <w:pPr>
        <w:pStyle w:val="ListBullet"/>
        <w:spacing w:after="60" w:line="312" w:lineRule="auto"/>
      </w:pPr>
      <w:r>
        <w:t>Chương 6. Đánh giá mức độ hoàn thành theo rubric</w:t>
      </w:r>
    </w:p>
    <w:p w14:paraId="130AE563" w14:textId="77777777" w:rsidR="0074746F" w:rsidRDefault="00000000">
      <w:pPr>
        <w:pStyle w:val="ListBullet"/>
        <w:spacing w:after="60" w:line="312" w:lineRule="auto"/>
      </w:pPr>
      <w:r>
        <w:t>Chương 7. Kết luận và hướng phát triển</w:t>
      </w:r>
    </w:p>
    <w:p w14:paraId="240ECEC0" w14:textId="77777777" w:rsidR="0074746F" w:rsidRDefault="00000000">
      <w:pPr>
        <w:pStyle w:val="ListBullet"/>
        <w:spacing w:after="60" w:line="312" w:lineRule="auto"/>
      </w:pPr>
      <w:r>
        <w:t>Tài liệu tham khảo</w:t>
      </w:r>
    </w:p>
    <w:p w14:paraId="671E4FAC" w14:textId="77777777" w:rsidR="0074746F" w:rsidRDefault="00000000">
      <w:pPr>
        <w:pStyle w:val="ListBullet"/>
        <w:spacing w:after="60" w:line="312" w:lineRule="auto"/>
      </w:pPr>
      <w:r>
        <w:t>Phụ lục</w:t>
      </w:r>
    </w:p>
    <w:p w14:paraId="10E374F8" w14:textId="77777777" w:rsidR="0074746F" w:rsidRDefault="00000000">
      <w:r>
        <w:br w:type="page"/>
      </w:r>
    </w:p>
    <w:p w14:paraId="010B0EC3" w14:textId="77777777" w:rsidR="0074746F" w:rsidRDefault="00000000">
      <w:pPr>
        <w:pStyle w:val="Heading1"/>
      </w:pPr>
      <w:r>
        <w:lastRenderedPageBreak/>
        <w:t>Danh mục hình minh chứng cần bổ sung</w:t>
      </w:r>
    </w:p>
    <w:p w14:paraId="2041F8F4" w14:textId="77777777" w:rsidR="0074746F" w:rsidRDefault="00000000">
      <w:pPr>
        <w:pStyle w:val="ListBullet"/>
        <w:spacing w:after="60" w:line="312" w:lineRule="auto"/>
      </w:pPr>
      <w:r>
        <w:t>Hình 1.1. Sơ đồ bài toán Citi Bike và hai nguồn dữ liệu.</w:t>
      </w:r>
    </w:p>
    <w:p w14:paraId="1DF85F44" w14:textId="77777777" w:rsidR="0074746F" w:rsidRDefault="00000000">
      <w:pPr>
        <w:pStyle w:val="ListBullet"/>
        <w:spacing w:after="60" w:line="312" w:lineRule="auto"/>
      </w:pPr>
      <w:r>
        <w:t>Hình 3.1. Sơ đồ kiến trúc tổng thể quy trình xử lý dữ liệu.</w:t>
      </w:r>
    </w:p>
    <w:p w14:paraId="5C6B82A4" w14:textId="77777777" w:rsidR="0074746F" w:rsidRDefault="00000000">
      <w:pPr>
        <w:pStyle w:val="ListBullet"/>
        <w:spacing w:after="60" w:line="312" w:lineRule="auto"/>
      </w:pPr>
      <w:r>
        <w:t>Hình 4.1. Docker Compose services sau khi start stack.</w:t>
      </w:r>
    </w:p>
    <w:p w14:paraId="237FA1FD" w14:textId="77777777" w:rsidR="0074746F" w:rsidRDefault="00000000">
      <w:pPr>
        <w:pStyle w:val="ListBullet"/>
        <w:spacing w:after="60" w:line="312" w:lineRule="auto"/>
      </w:pPr>
      <w:r>
        <w:t>Hình 4.2. HDFS NameNode UI hiển thị thư mục /data/citibike.</w:t>
      </w:r>
    </w:p>
    <w:p w14:paraId="72761EF4" w14:textId="77777777" w:rsidR="0074746F" w:rsidRDefault="00000000">
      <w:pPr>
        <w:pStyle w:val="ListBullet"/>
        <w:spacing w:after="60" w:line="312" w:lineRule="auto"/>
      </w:pPr>
      <w:r>
        <w:t>Hình 4.3. giao diện Spark Master hoặc nhật ký thực thi Spark làm sạch tác vụ.</w:t>
      </w:r>
    </w:p>
    <w:p w14:paraId="388E71C0" w14:textId="77777777" w:rsidR="0074746F" w:rsidRDefault="00000000">
      <w:pPr>
        <w:pStyle w:val="ListBullet"/>
        <w:spacing w:after="60" w:line="312" w:lineRule="auto"/>
      </w:pPr>
      <w:r>
        <w:t>Hình 4.4. chủ đề Kafka citibike.station_status và nhật ký thực thi thời gian thực.</w:t>
      </w:r>
    </w:p>
    <w:p w14:paraId="4BAE9702" w14:textId="77777777" w:rsidR="0074746F" w:rsidRDefault="00000000">
      <w:pPr>
        <w:pStyle w:val="ListBullet"/>
        <w:spacing w:after="60" w:line="312" w:lineRule="auto"/>
      </w:pPr>
      <w:r>
        <w:t>Hình 4.5. giao diện Airflow với 4 DAG citibike_01 đến citibike_04.</w:t>
      </w:r>
    </w:p>
    <w:p w14:paraId="03E413C7" w14:textId="77777777" w:rsidR="0074746F" w:rsidRDefault="00000000">
      <w:pPr>
        <w:pStyle w:val="ListBullet"/>
        <w:spacing w:after="60" w:line="312" w:lineRule="auto"/>
      </w:pPr>
      <w:r>
        <w:t>Hình 4.6. MySQL truy vấn số lượng bản ghi.</w:t>
      </w:r>
    </w:p>
    <w:p w14:paraId="5FD769EB" w14:textId="77777777" w:rsidR="0074746F" w:rsidRDefault="00000000">
      <w:pPr>
        <w:pStyle w:val="ListBullet"/>
        <w:spacing w:after="60" w:line="312" w:lineRule="auto"/>
      </w:pPr>
      <w:r>
        <w:t>Hình 4.7. Streamlit Bảng điều khiển phân tích.</w:t>
      </w:r>
    </w:p>
    <w:p w14:paraId="66075827" w14:textId="77777777" w:rsidR="0074746F" w:rsidRDefault="00000000">
      <w:pPr>
        <w:pStyle w:val="ListBullet"/>
        <w:spacing w:after="60" w:line="312" w:lineRule="auto"/>
      </w:pPr>
      <w:r>
        <w:t>Hình 4.8. Streamlit SQL Workbench.</w:t>
      </w:r>
    </w:p>
    <w:p w14:paraId="42CDACB4" w14:textId="77777777" w:rsidR="0074746F" w:rsidRDefault="00000000">
      <w:pPr>
        <w:pStyle w:val="ListBullet"/>
        <w:spacing w:after="60" w:line="312" w:lineRule="auto"/>
      </w:pPr>
      <w:r>
        <w:t>Hình 4.9. Streamlit Manage Trips / Manage Stations.</w:t>
      </w:r>
    </w:p>
    <w:p w14:paraId="67675BBE" w14:textId="77777777" w:rsidR="0074746F" w:rsidRDefault="00000000">
      <w:pPr>
        <w:pStyle w:val="ListBullet"/>
        <w:spacing w:after="60" w:line="312" w:lineRule="auto"/>
      </w:pPr>
      <w:r>
        <w:t>Hình 4.10. Streamlit Backup / Restore.</w:t>
      </w:r>
    </w:p>
    <w:p w14:paraId="03376683" w14:textId="77777777" w:rsidR="0074746F" w:rsidRDefault="00000000">
      <w:pPr>
        <w:pStyle w:val="ListBullet"/>
        <w:spacing w:after="60" w:line="312" w:lineRule="auto"/>
      </w:pPr>
      <w:r>
        <w:t>Hình 5.1. HDFS output _SUCCESS của 8 MapReduce jobs.</w:t>
      </w:r>
    </w:p>
    <w:p w14:paraId="7F6464EF" w14:textId="77777777" w:rsidR="0074746F" w:rsidRDefault="00000000">
      <w:pPr>
        <w:pStyle w:val="ListBullet"/>
        <w:spacing w:after="60" w:line="312" w:lineRule="auto"/>
      </w:pPr>
      <w:r>
        <w:t>Hình 5.2. Superset hoặc Streamlit visualization đủ 5 biểu đồ.</w:t>
      </w:r>
    </w:p>
    <w:p w14:paraId="4981319E" w14:textId="77777777" w:rsidR="0074746F" w:rsidRDefault="00000000">
      <w:r>
        <w:br w:type="page"/>
      </w:r>
    </w:p>
    <w:p w14:paraId="7C59507D" w14:textId="77777777" w:rsidR="0074746F" w:rsidRDefault="00000000">
      <w:pPr>
        <w:pStyle w:val="Heading1"/>
      </w:pPr>
      <w:r>
        <w:lastRenderedPageBreak/>
        <w:t>Danh mục bảng</w:t>
      </w:r>
    </w:p>
    <w:p w14:paraId="0971C04D" w14:textId="77777777" w:rsidR="0074746F" w:rsidRDefault="00000000">
      <w:pPr>
        <w:pStyle w:val="ListBullet"/>
        <w:spacing w:after="60" w:line="312" w:lineRule="auto"/>
      </w:pPr>
      <w:r>
        <w:t>Bảng 1.1. Câu hỏi phân tích của đề tài.</w:t>
      </w:r>
    </w:p>
    <w:p w14:paraId="6BEB0B3C" w14:textId="77777777" w:rsidR="0074746F" w:rsidRDefault="00000000">
      <w:pPr>
        <w:pStyle w:val="ListBullet"/>
        <w:spacing w:after="60" w:line="312" w:lineRule="auto"/>
      </w:pPr>
      <w:r>
        <w:t>Bảng 2.1. Vai trò của các công cụ Big Data.</w:t>
      </w:r>
    </w:p>
    <w:p w14:paraId="331ADEA8" w14:textId="77777777" w:rsidR="0074746F" w:rsidRDefault="00000000">
      <w:pPr>
        <w:pStyle w:val="ListBullet"/>
        <w:spacing w:after="60" w:line="312" w:lineRule="auto"/>
      </w:pPr>
      <w:r>
        <w:t>Bảng 3.1. Mô tả nguồn dữ liệu.</w:t>
      </w:r>
    </w:p>
    <w:p w14:paraId="28DC8F33" w14:textId="77777777" w:rsidR="0074746F" w:rsidRDefault="00000000">
      <w:pPr>
        <w:pStyle w:val="ListBullet"/>
        <w:spacing w:after="60" w:line="312" w:lineRule="auto"/>
      </w:pPr>
      <w:r>
        <w:t>Bảng 3.2. Thiết kế bảng MySQL.</w:t>
      </w:r>
    </w:p>
    <w:p w14:paraId="306E6BE6" w14:textId="77777777" w:rsidR="0074746F" w:rsidRDefault="00000000">
      <w:pPr>
        <w:pStyle w:val="ListBullet"/>
        <w:spacing w:after="60" w:line="312" w:lineRule="auto"/>
      </w:pPr>
      <w:r>
        <w:t>Bảng 4.1. Trình tự lệnh thực hiện.</w:t>
      </w:r>
    </w:p>
    <w:p w14:paraId="172E1E44" w14:textId="77777777" w:rsidR="0074746F" w:rsidRDefault="00000000">
      <w:pPr>
        <w:pStyle w:val="ListBullet"/>
        <w:spacing w:after="60" w:line="312" w:lineRule="auto"/>
      </w:pPr>
      <w:r>
        <w:t>Bảng 5.1. Số liệu kiểm chứng.</w:t>
      </w:r>
    </w:p>
    <w:p w14:paraId="5F4BC3A9" w14:textId="77777777" w:rsidR="0074746F" w:rsidRDefault="00000000">
      <w:pPr>
        <w:pStyle w:val="ListBullet"/>
        <w:spacing w:after="60" w:line="312" w:lineRule="auto"/>
      </w:pPr>
      <w:r>
        <w:t>Bảng 5.2. Kết quả 8 tác vụ MapReduce.</w:t>
      </w:r>
    </w:p>
    <w:p w14:paraId="789E03A2" w14:textId="77777777" w:rsidR="0074746F" w:rsidRDefault="00000000">
      <w:pPr>
        <w:pStyle w:val="ListBullet"/>
        <w:spacing w:after="60" w:line="312" w:lineRule="auto"/>
      </w:pPr>
      <w:r>
        <w:t>Bảng 6.1. Đối chiếu rubric.</w:t>
      </w:r>
    </w:p>
    <w:p w14:paraId="60FE4480" w14:textId="77777777" w:rsidR="0074746F" w:rsidRDefault="00000000">
      <w:r>
        <w:br w:type="page"/>
      </w:r>
    </w:p>
    <w:p w14:paraId="1596DD03" w14:textId="77777777" w:rsidR="0074746F" w:rsidRDefault="00000000">
      <w:pPr>
        <w:pStyle w:val="Heading1"/>
      </w:pPr>
      <w:r>
        <w:lastRenderedPageBreak/>
        <w:t>Tóm tắt đồ án</w:t>
      </w:r>
    </w:p>
    <w:p w14:paraId="57A96EE4" w14:textId="77777777" w:rsidR="0074746F" w:rsidRDefault="00000000">
      <w:r>
        <w:t>Đồ án xây dựng hệ thống Big Data phân tích dữ liệu Citi Bike theo hướng quy trình xử lý dữ liệu end-to-end. Hệ thống xử lý hai dòng dữ liệu chính: dữ liệu lịch sử chuyến đi dạng CSV và dữ liệu trạng thái trạm dạng JSON thời gian thực. Dữ liệu CSV được đưa vào HDFS và MinIO, sau đó Spark thực hiện làm sạch, chuẩn hóa và ghi dữ liệu sạch vào MySQL. Dữ liệu thời gian thực được lấy từ GBFS station_status, đưa qua chủ đề Kafka và tiến trình tiêu thụ ghi vào bảng MySQL. Trên dữ liệu đã chuẩn hóa, hệ thống triển khai 8 chương trình Hadoop Streaming MapReduce để tạo các báo cáo phân tích về hành vi người sử dụng, tuyến đường, giờ cao điểm, ngày trong tuần, khoảng cách, anomaly, capacity và trạng thái trạm.</w:t>
      </w:r>
    </w:p>
    <w:p w14:paraId="1A100084" w14:textId="77777777" w:rsidR="0074746F" w:rsidRDefault="00000000">
      <w:r>
        <w:t>Kết quả kiểm chứng chính từ log cho thấy dữ liệu raw có 50662 dòng gồm header, dữ liệu sạch có 50488 chuyến đi và 2411 trạm trong MySQL. Luồng realtime kiểm chứng được 200 bản ghi station_status từ Kafka vào MySQL. Các MapReduce jobs có output trên HDFS với file _SUCCESS. GUI Streamlit cung cấp Dashboard, Manage Trips, Manage Stations, SQL Workbench và Backup/Restore. Superset được cấu hình để phục vụ SQL Lab và dashboard BI. Báo cáo trình bày theo hướng người đọc có thể hiểu bối cảnh, vấn đề, giải pháp, lý do chọn công nghệ, cách triển khai, kết quả và hạn chế.</w:t>
      </w:r>
    </w:p>
    <w:p w14:paraId="72F079B4" w14:textId="77777777" w:rsidR="0074746F" w:rsidRDefault="00000000">
      <w:r>
        <w:t>Từ góc độ rubric, đề tài tập trung chứng minh các nhóm điểm quan trọng: dữ liệu đa nguồn, chương trình thu thập, dữ liệu lớn hơn 1000 bản ghi, làm sạch dữ liệu, lưu trữ DBMS, kết nối Hadoop System, dùng công cụ trong và ngoài chương trình, query/CRUD, backup/restore, visualization, MapReduce và giao diện ứng dụng. Mỗi phần trong báo cáo đều gắn với mã nguồn, lệnh thực thi hoặc nhật ký thực thi tương ứng để tránh mô tả chung chung.</w:t>
      </w:r>
    </w:p>
    <w:p w14:paraId="0E79DF9C" w14:textId="77777777" w:rsidR="0074746F" w:rsidRDefault="00000000">
      <w:r>
        <w:br w:type="page"/>
      </w:r>
    </w:p>
    <w:p w14:paraId="748428D4" w14:textId="77777777" w:rsidR="0074746F" w:rsidRDefault="00000000">
      <w:pPr>
        <w:pStyle w:val="Heading1"/>
      </w:pPr>
      <w:r>
        <w:lastRenderedPageBreak/>
        <w:t>Chương 1. Giới thiệu đề tài</w:t>
      </w:r>
    </w:p>
    <w:p w14:paraId="0D1F3FF6" w14:textId="77777777" w:rsidR="0074746F" w:rsidRDefault="00000000">
      <w:pPr>
        <w:pStyle w:val="Heading2"/>
      </w:pPr>
      <w:r>
        <w:t>1.1 Bối cảnh và động cơ chọn đề tài</w:t>
      </w:r>
    </w:p>
    <w:p w14:paraId="02E5660F" w14:textId="77777777" w:rsidR="0074746F" w:rsidRDefault="00000000">
      <w:r>
        <w:t>Các hệ thống chia sẻ xe đạp đô thị tạo ra dữ liệu vận hành liên tục: mỗi chuyến đi có thời điểm bắt đầu, thời điểm kết thúc, trạm đi, trạm đến, loại xe và nhóm người sử dụng; mỗi trạm lại có trạng thái biến đổi theo thời gian như số xe còn lại, số dock trống, tình trạng cho thuê và tình trạng nhận xe. Citi Bike công bố dữ liệu trip histories và dữ liệu hệ thống để cộng đồng phân tích các câu hỏi như người sử dụng đi từ đâu đến đâu, đi khi nào, trạm nào phổ biến và hành vi sử dụng thay đổi theo thời gian [R16].</w:t>
      </w:r>
    </w:p>
    <w:p w14:paraId="35890EF0" w14:textId="77777777" w:rsidR="0074746F" w:rsidRDefault="00000000">
      <w:r>
        <w:t>Đặc điểm của dữ liệu Citi Bike phù hợp với một đồ án Big Data hơn là một bài phân tích bảng tính đơn giản. Thứ nhất, dữ liệu lịch sử có thể mở rộng theo tháng và theo năm, số dòng lớn hơn ngưỡng tối thiểu của rubric. Thứ hai, dữ liệu GBFS là JSON thời gian thực, phù hợp để minh họa mô hình streaming. Thứ ba, bài toán vận hành xe đạp có nhiều câu hỏi phân tích rõ ràng: giờ cao điểm, tuyến đường phổ biến, trạm có nguy cơ thiếu xe hoặc thiếu dock, khác biệt giữa member và casual, mức sử dụng classic bike và electric bike. Do đó, một quy trình xử lý dữ liệu kết hợp xử lý theo lô và thời gian thực sẽ thể hiện đúng tinh thần môn học.</w:t>
      </w:r>
    </w:p>
    <w:p w14:paraId="660EDD96" w14:textId="77777777" w:rsidR="0074746F" w:rsidRDefault="00000000">
      <w:r>
        <w:t>Vấn đề chính của đồ án không đơn thuần là tải dữ liệu về và vẽ biểu đồ. Bài toán cần chứng minh một hệ thống có thể thu thập, lưu trữ, làm sạch, xử lý song song, xuất dữ liệu sang DBMS, phục vụ truy vấn và hiển thị kết quả. Vì vậy, nhóm thiết kế quy trình xử lý dữ liệu xoay quanh Hadoop ecosystem, Spark, Kafka, MySQL, Sqoop, Drill, Airflow, MinIO, Superset và Streamlit. Mỗi công cụ được đặt vào một vị trí cụ thể trong luồng xử lý thay vì đưa vào chỉ để đủ số lượng công cụ.</w:t>
      </w:r>
    </w:p>
    <w:p w14:paraId="6357B083" w14:textId="77777777" w:rsidR="0074746F" w:rsidRDefault="00000000">
      <w:pPr>
        <w:spacing w:before="160" w:after="200"/>
        <w:jc w:val="center"/>
      </w:pPr>
      <w:r>
        <w:rPr>
          <w:b/>
          <w:color w:val="9C5700"/>
          <w:sz w:val="24"/>
        </w:rPr>
        <w:t>[MINH CHỨNG HÌNH 1.1: Sơ đồ hoặc hình minh chứng bối cảnh: Citi Bike trip CSV + GBFS JSON -&gt; quy trình xử lý dữ liệu Big Data -&gt; bảng điều khiển phân tích vận hành.]</w:t>
      </w:r>
    </w:p>
    <w:p w14:paraId="361B7672" w14:textId="77777777" w:rsidR="0074746F" w:rsidRDefault="00000000">
      <w:pPr>
        <w:pStyle w:val="Heading2"/>
      </w:pPr>
      <w:r>
        <w:t>1.2 Vấn đề cần giải quyết</w:t>
      </w:r>
    </w:p>
    <w:p w14:paraId="569BB99F" w14:textId="77777777" w:rsidR="0074746F" w:rsidRDefault="00000000">
      <w:r>
        <w:t xml:space="preserve">Trong vận hành bike sharing, vấn đề mất cân bằng trạm là một vấn đề thực tế. Một trạm có thể hết xe, khiến người sử dụng không thể thuê xe; hoặc hết dock, khiến người sử dụng không thể trả xe. Dữ liệu lịch sử hỗ trợ phát hiện các quy luật nhu cầu theo giờ, theo ngày và theo tuyến đường. Dữ liệu thời gian thực hỗ trợ quan sát trạng thái </w:t>
      </w:r>
      <w:r>
        <w:lastRenderedPageBreak/>
        <w:t>trạm tại thời điểm gần hiện tại. Khi kết hợp hai loại dữ liệu này, hệ thống có thể hỗ trợ phân tích vận hành và định hướng điều phối xe.</w:t>
      </w:r>
    </w:p>
    <w:p w14:paraId="2F2CEA2B" w14:textId="77777777" w:rsidR="0074746F" w:rsidRDefault="00000000">
      <w:r>
        <w:t>Ở phạm vi đồ án, hệ thống chưa triển khai mô hình dự báo phức tạp. Thay vào đó, đồ án tập trung xây dựng nền tảng dữ liệu và phân tích mô tả. Cách tiếp cận này phù hợp với học phần vì nó bao phủ toàn bộ quy trình xử lý dữ liệu: ingest dữ liệu, xử lý dữ liệu, lưu trữ, MapReduce, export, query, bảng điều khiển phân tích và giao diện ứng dụng. Nếu nền tảng này ổn định, các mô hình dự báo hoặc cảnh báo nâng cao có thể được phát triển ở giai đoạn sau.</w:t>
      </w:r>
    </w:p>
    <w:tbl>
      <w:tblPr>
        <w:tblStyle w:val="TableGrid"/>
        <w:tblW w:w="0" w:type="auto"/>
        <w:jc w:val="center"/>
        <w:tblLayout w:type="fixed"/>
        <w:tblLook w:val="04A0" w:firstRow="1" w:lastRow="0" w:firstColumn="1" w:lastColumn="0" w:noHBand="0" w:noVBand="1"/>
      </w:tblPr>
      <w:tblGrid>
        <w:gridCol w:w="2381"/>
        <w:gridCol w:w="3061"/>
        <w:gridCol w:w="3288"/>
      </w:tblGrid>
      <w:tr w:rsidR="0074746F" w14:paraId="60DA3CB1" w14:textId="77777777">
        <w:trPr>
          <w:jc w:val="center"/>
        </w:trPr>
        <w:tc>
          <w:tcPr>
            <w:tcW w:w="2381" w:type="dxa"/>
            <w:shd w:val="clear" w:color="auto" w:fill="D9EAF7"/>
          </w:tcPr>
          <w:p w14:paraId="6920528E" w14:textId="77777777" w:rsidR="0074746F" w:rsidRDefault="00000000">
            <w:pPr>
              <w:jc w:val="left"/>
            </w:pPr>
            <w:r>
              <w:rPr>
                <w:b/>
                <w:sz w:val="22"/>
              </w:rPr>
              <w:t>Câu hỏi</w:t>
            </w:r>
          </w:p>
        </w:tc>
        <w:tc>
          <w:tcPr>
            <w:tcW w:w="3061" w:type="dxa"/>
            <w:shd w:val="clear" w:color="auto" w:fill="D9EAF7"/>
          </w:tcPr>
          <w:p w14:paraId="180BF0BF" w14:textId="77777777" w:rsidR="0074746F" w:rsidRDefault="00000000">
            <w:pPr>
              <w:jc w:val="left"/>
            </w:pPr>
            <w:r>
              <w:rPr>
                <w:b/>
                <w:sz w:val="22"/>
              </w:rPr>
              <w:t>Ý nghĩa phân tích</w:t>
            </w:r>
          </w:p>
        </w:tc>
        <w:tc>
          <w:tcPr>
            <w:tcW w:w="3288" w:type="dxa"/>
            <w:shd w:val="clear" w:color="auto" w:fill="D9EAF7"/>
          </w:tcPr>
          <w:p w14:paraId="1D1F9D17" w14:textId="77777777" w:rsidR="0074746F" w:rsidRDefault="00000000">
            <w:pPr>
              <w:jc w:val="left"/>
            </w:pPr>
            <w:r>
              <w:rPr>
                <w:b/>
                <w:sz w:val="22"/>
              </w:rPr>
              <w:t>Cách trả lời trong hệ thống</w:t>
            </w:r>
          </w:p>
        </w:tc>
      </w:tr>
      <w:tr w:rsidR="0074746F" w14:paraId="02A7E0DC" w14:textId="77777777">
        <w:trPr>
          <w:jc w:val="center"/>
        </w:trPr>
        <w:tc>
          <w:tcPr>
            <w:tcW w:w="2381" w:type="dxa"/>
            <w:vAlign w:val="center"/>
          </w:tcPr>
          <w:p w14:paraId="2F573B20" w14:textId="77777777" w:rsidR="0074746F" w:rsidRDefault="00000000">
            <w:pPr>
              <w:jc w:val="left"/>
            </w:pPr>
            <w:r>
              <w:rPr>
                <w:sz w:val="22"/>
              </w:rPr>
              <w:t>Trạm nào hoặc tuyến nào được sử dụng nhiều?</w:t>
            </w:r>
          </w:p>
        </w:tc>
        <w:tc>
          <w:tcPr>
            <w:tcW w:w="3061" w:type="dxa"/>
            <w:vAlign w:val="center"/>
          </w:tcPr>
          <w:p w14:paraId="408418E3" w14:textId="77777777" w:rsidR="0074746F" w:rsidRDefault="00000000">
            <w:pPr>
              <w:jc w:val="left"/>
            </w:pPr>
            <w:r>
              <w:rPr>
                <w:sz w:val="22"/>
              </w:rPr>
              <w:t>Xác định điểm nóng nhu cầu</w:t>
            </w:r>
          </w:p>
        </w:tc>
        <w:tc>
          <w:tcPr>
            <w:tcW w:w="3288" w:type="dxa"/>
            <w:vAlign w:val="center"/>
          </w:tcPr>
          <w:p w14:paraId="26BB8346" w14:textId="77777777" w:rsidR="0074746F" w:rsidRDefault="00000000">
            <w:pPr>
              <w:jc w:val="left"/>
            </w:pPr>
            <w:r>
              <w:rPr>
                <w:sz w:val="22"/>
              </w:rPr>
              <w:t>MapReduce top routes, station demand, bảng điều khiển phân tích</w:t>
            </w:r>
          </w:p>
        </w:tc>
      </w:tr>
      <w:tr w:rsidR="0074746F" w14:paraId="206A5926" w14:textId="77777777">
        <w:trPr>
          <w:jc w:val="center"/>
        </w:trPr>
        <w:tc>
          <w:tcPr>
            <w:tcW w:w="2381" w:type="dxa"/>
            <w:vAlign w:val="center"/>
          </w:tcPr>
          <w:p w14:paraId="7D6A15E2" w14:textId="77777777" w:rsidR="0074746F" w:rsidRDefault="00000000">
            <w:pPr>
              <w:jc w:val="left"/>
            </w:pPr>
            <w:r>
              <w:rPr>
                <w:sz w:val="22"/>
              </w:rPr>
              <w:t>Giờ nào là giờ cao điểm?</w:t>
            </w:r>
          </w:p>
        </w:tc>
        <w:tc>
          <w:tcPr>
            <w:tcW w:w="3061" w:type="dxa"/>
            <w:vAlign w:val="center"/>
          </w:tcPr>
          <w:p w14:paraId="69D6879F" w14:textId="77777777" w:rsidR="0074746F" w:rsidRDefault="00000000">
            <w:pPr>
              <w:jc w:val="left"/>
            </w:pPr>
            <w:r>
              <w:rPr>
                <w:sz w:val="22"/>
              </w:rPr>
              <w:t>Hỗ trợ điều phối theo thời gian</w:t>
            </w:r>
          </w:p>
        </w:tc>
        <w:tc>
          <w:tcPr>
            <w:tcW w:w="3288" w:type="dxa"/>
            <w:vAlign w:val="center"/>
          </w:tcPr>
          <w:p w14:paraId="661DCDBB" w14:textId="77777777" w:rsidR="0074746F" w:rsidRDefault="00000000">
            <w:pPr>
              <w:jc w:val="left"/>
            </w:pPr>
            <w:r>
              <w:rPr>
                <w:sz w:val="22"/>
              </w:rPr>
              <w:t>MR hourly trends và biểu đồ line/area</w:t>
            </w:r>
          </w:p>
        </w:tc>
      </w:tr>
      <w:tr w:rsidR="0074746F" w14:paraId="0DC2A732" w14:textId="77777777">
        <w:trPr>
          <w:jc w:val="center"/>
        </w:trPr>
        <w:tc>
          <w:tcPr>
            <w:tcW w:w="2381" w:type="dxa"/>
            <w:vAlign w:val="center"/>
          </w:tcPr>
          <w:p w14:paraId="2AEAD4F5" w14:textId="77777777" w:rsidR="0074746F" w:rsidRDefault="00000000">
            <w:pPr>
              <w:jc w:val="left"/>
            </w:pPr>
            <w:r>
              <w:rPr>
                <w:sz w:val="22"/>
              </w:rPr>
              <w:t>Member và casual khác nhau ra sao?</w:t>
            </w:r>
          </w:p>
        </w:tc>
        <w:tc>
          <w:tcPr>
            <w:tcW w:w="3061" w:type="dxa"/>
            <w:vAlign w:val="center"/>
          </w:tcPr>
          <w:p w14:paraId="0DF87FCB" w14:textId="77777777" w:rsidR="0074746F" w:rsidRDefault="00000000">
            <w:pPr>
              <w:jc w:val="left"/>
            </w:pPr>
            <w:r>
              <w:rPr>
                <w:sz w:val="22"/>
              </w:rPr>
              <w:t>Hiểu hành vi nhóm người sử dụng</w:t>
            </w:r>
          </w:p>
        </w:tc>
        <w:tc>
          <w:tcPr>
            <w:tcW w:w="3288" w:type="dxa"/>
            <w:vAlign w:val="center"/>
          </w:tcPr>
          <w:p w14:paraId="114B387C" w14:textId="77777777" w:rsidR="0074746F" w:rsidRDefault="00000000">
            <w:pPr>
              <w:jc w:val="left"/>
            </w:pPr>
            <w:r>
              <w:rPr>
                <w:sz w:val="22"/>
              </w:rPr>
              <w:t>MR user behavior theo user_type và bike_type</w:t>
            </w:r>
          </w:p>
        </w:tc>
      </w:tr>
      <w:tr w:rsidR="0074746F" w14:paraId="5C7FE5AD" w14:textId="77777777">
        <w:trPr>
          <w:jc w:val="center"/>
        </w:trPr>
        <w:tc>
          <w:tcPr>
            <w:tcW w:w="2381" w:type="dxa"/>
            <w:vAlign w:val="center"/>
          </w:tcPr>
          <w:p w14:paraId="7F94DAD7" w14:textId="77777777" w:rsidR="0074746F" w:rsidRDefault="00000000">
            <w:pPr>
              <w:jc w:val="left"/>
            </w:pPr>
            <w:r>
              <w:rPr>
                <w:sz w:val="22"/>
              </w:rPr>
              <w:t>Trạm nào có trạng thái bất lợi?</w:t>
            </w:r>
          </w:p>
        </w:tc>
        <w:tc>
          <w:tcPr>
            <w:tcW w:w="3061" w:type="dxa"/>
            <w:vAlign w:val="center"/>
          </w:tcPr>
          <w:p w14:paraId="0C9C545B" w14:textId="77777777" w:rsidR="0074746F" w:rsidRDefault="00000000">
            <w:pPr>
              <w:jc w:val="left"/>
            </w:pPr>
            <w:r>
              <w:rPr>
                <w:sz w:val="22"/>
              </w:rPr>
              <w:t>Phát hiện thiếu xe/thiếu dock</w:t>
            </w:r>
          </w:p>
        </w:tc>
        <w:tc>
          <w:tcPr>
            <w:tcW w:w="3288" w:type="dxa"/>
            <w:vAlign w:val="center"/>
          </w:tcPr>
          <w:p w14:paraId="645CF069" w14:textId="77777777" w:rsidR="0074746F" w:rsidRDefault="00000000">
            <w:pPr>
              <w:jc w:val="left"/>
            </w:pPr>
            <w:r>
              <w:rPr>
                <w:sz w:val="22"/>
              </w:rPr>
              <w:t>Kafka station_status và MR station status check</w:t>
            </w:r>
          </w:p>
        </w:tc>
      </w:tr>
    </w:tbl>
    <w:p w14:paraId="319B0F84" w14:textId="77777777" w:rsidR="0074746F" w:rsidRDefault="0074746F"/>
    <w:p w14:paraId="24AF037C" w14:textId="77777777" w:rsidR="0074746F" w:rsidRDefault="00000000">
      <w:pPr>
        <w:pStyle w:val="Heading2"/>
      </w:pPr>
      <w:r>
        <w:t>1.3 Mục tiêu và phạm vi</w:t>
      </w:r>
    </w:p>
    <w:p w14:paraId="69257F4A" w14:textId="77777777" w:rsidR="0074746F" w:rsidRDefault="00000000">
      <w:r>
        <w:t>Mục tiêu tổng quát là xây dựng một hệ thống Big Data có thể chạy lại được trên Docker, xử lý dữ liệu Citi Bike và tạo báo cáo phân tích đủ bằng chứng theo rubric. Mục tiêu này được chia thành các mục tiêu cụ thể. Hệ thống cần có tối thiểu hai nguồn dữ liệu; cần có chương trình thu thập; cần có dữ liệu lớn hơn 1000 bản ghi; cần làm sạch, chuẩn hóa; cần lưu vào DBMS; cần kết nối Hadoop; cần có các công cụ trong và ngoài chương trình; cần hỗ trợ query, CRUD, backup/restore, visualization, MapReduce và giao diện ứng dụng.</w:t>
      </w:r>
    </w:p>
    <w:p w14:paraId="5E913284" w14:textId="77777777" w:rsidR="0074746F" w:rsidRDefault="00000000">
      <w:r>
        <w:t xml:space="preserve">Phạm vi dữ liệu xử lý theo lô trong bản kiểm chứng hiện tại dùng file JC-202401-citibike-tripdata.csv.zip. Phạm vi thời gian thực dùng GBFS station_status và station_information. Do yêu cầu đồ án là chứng minh quy trình xử lý dữ liệu và chức năng, nhóm không mở rộng sang nhiều tháng hoặc nhiều năm trong bản chạy cuối để </w:t>
      </w:r>
      <w:r>
        <w:lastRenderedPageBreak/>
        <w:t>tránh thời gian chạy quá dài. Tuy nhiên, kiến trúc thư mục HDFS và mã nguồn Spark/MapReduce được thiết kế để có thể mở rộng dữ liệu đầu vào khi cần.</w:t>
      </w:r>
    </w:p>
    <w:p w14:paraId="034BDCBB" w14:textId="77777777" w:rsidR="0074746F" w:rsidRDefault="00000000">
      <w:pPr>
        <w:pStyle w:val="ListBullet"/>
        <w:spacing w:after="60" w:line="312" w:lineRule="auto"/>
      </w:pPr>
      <w:r>
        <w:t>In scope: ingest dữ liệu, làm sạch dữ liệu, HDFS/MinIO/MySQL storage, Kafka validation, 8 tác vụ MapReduce, giao diện ứng dụng, bảng điều khiển phân tích, backup/restore.</w:t>
      </w:r>
    </w:p>
    <w:p w14:paraId="105F9F32" w14:textId="77777777" w:rsidR="0074746F" w:rsidRDefault="00000000">
      <w:pPr>
        <w:pStyle w:val="ListBullet"/>
        <w:spacing w:after="60" w:line="312" w:lineRule="auto"/>
      </w:pPr>
      <w:r>
        <w:t>Out of scope: dự báo bằng machine learning, tối ưu chi phí cloud, high availability thực tế, streaming chạy 24/7.</w:t>
      </w:r>
    </w:p>
    <w:p w14:paraId="3F6AE98E" w14:textId="77777777" w:rsidR="0074746F" w:rsidRDefault="00000000">
      <w:pPr>
        <w:pStyle w:val="ListBullet"/>
        <w:spacing w:after="60" w:line="312" w:lineRule="auto"/>
      </w:pPr>
      <w:r>
        <w:t>Giả định: Docker Desktop đủ tài nguyên, các điểm truy cập dữ liệu Citi Bike có thể truy cập, dữ liệu mẫu tháng 01/2024 đủ để kiểm chứng rubric.</w:t>
      </w:r>
    </w:p>
    <w:p w14:paraId="038EB366" w14:textId="77777777" w:rsidR="0074746F" w:rsidRDefault="00000000">
      <w:pPr>
        <w:pStyle w:val="Heading2"/>
      </w:pPr>
      <w:r>
        <w:t>1.4 Phương pháp thực hiện và phạm vi kiểm chứng</w:t>
      </w:r>
    </w:p>
    <w:p w14:paraId="1484F61F" w14:textId="77777777" w:rsidR="0074746F" w:rsidRDefault="00000000">
      <w:r>
        <w:t>Quá trình thực hiện đồ án được tổ chức theo hướng xây dựng một quy trình xử lý dữ liệu có thể chạy lại trên môi trường Docker. Nhóm bắt đầu từ việc xác định nguồn dữ liệu, phân tích yêu cầu rubric, thiết kế kiến trúc tổng thể, triển khai từng lớp công nghệ và kiểm chứng kết quả bằng nhật ký thực thi. Cách tiếp cận này phù hợp với đồ án Big Data vì kết quả không nằm ở một biểu đồ đơn lẻ mà nằm ở toàn bộ chuỗi xử lý từ dữ liệu nguồn đến lớp giao diện khai thác.</w:t>
      </w:r>
    </w:p>
    <w:p w14:paraId="4BE2C13A" w14:textId="77777777" w:rsidR="0074746F" w:rsidRDefault="00000000">
      <w:r>
        <w:t>Phương pháp kiểm chứng của đồ án dựa trên việc đối chiếu từng kết quả triển khai với bằng chứng thực nghiệm. Các chỉ số như số lượng bản ghi, đường dẫn HDFS, trạng thái MapReduce, số dòng MySQL và kết quả Kafka được lấy từ nhật ký thực thi hoặc truy vấn trực tiếp. Nhờ đó, các nhận định về hệ thống không đơn thuần dựa trên mô tả kiến trúc mà có căn cứ từ quá trình chạy thực tế.</w:t>
      </w:r>
    </w:p>
    <w:p w14:paraId="551BB03A" w14:textId="77777777" w:rsidR="0074746F" w:rsidRDefault="00000000">
      <w:r>
        <w:t>Phạm vi kiểm chứng được giới hạn ở một môi trường Docker chạy trên máy cá nhân. Điều này có nghĩa là hệ thống không chứng minh được khả năng chịu tải của một cluster sản xuất nhiều node vật lý. Tuy nhiên, phạm vi này vẫn có giá trị đối với học phần vì nó thể hiện đúng mô hình thành phần: NameNode, DataNode, ResourceManager, NodeManager, Spark, Kafka, MySQL, Airflow, Superset, Drill, MinIO và Streamlit đều có vai trò riêng. Khi các service chạy cùng nhau, người học có thể quan sát quan hệ giữa lưu trữ, xử lý, điều phối và hiển thị.</w:t>
      </w:r>
    </w:p>
    <w:p w14:paraId="224478F7" w14:textId="77777777" w:rsidR="0074746F" w:rsidRDefault="00000000">
      <w:r>
        <w:t xml:space="preserve">Một điểm cần nhấn mạnh là dữ liệu Citi Bike có tính vận hành rõ ràng. Dữ liệu không đơn thuần là bảng số để thống kê, mà phản ánh hoạt động của một mạng lưới giao thông đô thị. Mỗi chuyến đi là một sự kiện sử dụng dịch vụ; mỗi trạng thái trạm là một </w:t>
      </w:r>
      <w:r>
        <w:lastRenderedPageBreak/>
        <w:t>lát cắt về năng lực phục vụ tại thời điểm cụ thể. Do đó, quy trình xử lý dữ liệu được thiết kế để vừa xử lý lịch sử, vừa tiếp nhận trạng thái gần thời gian thực. Cấu trúc này hỗ trợ báo cáo có câu chuyện mạch lạc: từ nhu cầu vận hành, đến dữ liệu, đến hệ thống, đến kết quả.</w:t>
      </w:r>
    </w:p>
    <w:p w14:paraId="37E151AE" w14:textId="77777777" w:rsidR="0074746F" w:rsidRDefault="00000000">
      <w:r>
        <w:t>Tính tái lập của hệ thống được đảm bảo thông qua các script PowerShell, cấu hình Docker Compose và cấu trúc thư mục dữ liệu rõ ràng. Lệnh chạy Kafka tạo ra số lượng thông điệp publish và consume; lệnh chạy MapReduce tạo thư mục kết quả trên HDFS cùng file `_SUCCESS`; truy vấn MySQL xác nhận số lượng bản ghi trong các bảng sạch và bảng báo cáo. Các yếu tố này tạo thành chuỗi kiểm chứng xuyên suốt cho đồ án.</w:t>
      </w:r>
    </w:p>
    <w:p w14:paraId="5A0751A8" w14:textId="77777777" w:rsidR="0074746F" w:rsidRDefault="00000000">
      <w:r>
        <w:t>Các công cụ trong hệ thống được lựa chọn theo vai trò kỹ thuật cụ thể. Hadoop đảm nhận lưu trữ và xử lý phân tán, Spark thực hiện làm sạch dữ liệu, Kafka xử lý luồng trạng thái trạm, MySQL phục vụ truy vấn và giao diện, Airflow điều phối các bước, Superset và Streamlit đảm nhận lớp khai thác kết quả. Nhờ vậy, kiến trúc không đơn thuần là tập hợp nhiều công cụ mà là một quy trình xử lý dữ liệu có phân công chức năng rõ ràng.</w:t>
      </w:r>
    </w:p>
    <w:p w14:paraId="65D484E1" w14:textId="77777777" w:rsidR="0074746F" w:rsidRDefault="00000000">
      <w:r>
        <w:t>Trong quá trình thực nghiệm, nhóm ghi nhận cả kết quả thành công và lỗi phát sinh. Một số bước như kiểm thử khởi động, thời gian thực Kafka và MapReduce hoàn tất ổn định; riêng bước Sqoop export trong lần chạy mới có lỗi ở tác vụ đầu tiên. Việc ghi nhận đồng thời trạng thái đạt được và trạng thái lỗi hỗ trợ đánh giá đúng phạm vi hoàn thành của hệ thống, đồng thời xác định rõ thành phần cần tiếp tục ổn định.</w:t>
      </w:r>
    </w:p>
    <w:p w14:paraId="24FA8654" w14:textId="77777777" w:rsidR="0074746F" w:rsidRDefault="00000000">
      <w:r>
        <w:t>Phạm vi kiểm chứng của đồ án tập trung vào hệ thống chạy cục bộ bằng Docker, dữ liệu lịch sử một tháng mẫu và luồng thời gian thực validation giới hạn. Phạm vi này phù hợp với mục tiêu học phần vì chứng minh được đầy đủ các lớp công nghệ cốt lõi, nhưng chưa đại diện cho một hệ thống vận hành production với nhiều node vật lý, lịch chạy liên tục và cơ chế giám sát dài hạn.</w:t>
      </w:r>
    </w:p>
    <w:p w14:paraId="3A000F25" w14:textId="77777777" w:rsidR="0074746F" w:rsidRDefault="00000000">
      <w:r>
        <w:br w:type="page"/>
      </w:r>
    </w:p>
    <w:p w14:paraId="2F51D4FC" w14:textId="77777777" w:rsidR="0074746F" w:rsidRDefault="00000000">
      <w:pPr>
        <w:pStyle w:val="Heading1"/>
      </w:pPr>
      <w:r>
        <w:lastRenderedPageBreak/>
        <w:t>Chương 2. Cơ sở lý thuyết và công nghệ sử dụng</w:t>
      </w:r>
    </w:p>
    <w:p w14:paraId="71649984" w14:textId="77777777" w:rsidR="0074746F" w:rsidRDefault="00000000">
      <w:r>
        <w:t>Chương này trình bày lý thuyết nền tảng của các công cụ được sử dụng trong đồ án. Mục tiêu không cần là liệt kê định nghĩa, mà là giải thích vì sao từng công cụ xuất hiện trong quy trình xử lý dữ liệu, công cụ đó giải quyết vấn đề gì và nó liên hệ thế nào với dữ liệu Citi Bike. Các mô tả được tổng hợp từ tài liệu chính thức của từng dự án và được diễn giải theo ngữ cảnh triển khai của đồ án.</w:t>
      </w:r>
    </w:p>
    <w:p w14:paraId="3B625237" w14:textId="77777777" w:rsidR="0074746F" w:rsidRDefault="00000000">
      <w:pPr>
        <w:pStyle w:val="Heading2"/>
      </w:pPr>
      <w:r>
        <w:t>2.1 Apache Hadoop và Hadoop Ecosystem</w:t>
      </w:r>
    </w:p>
    <w:p w14:paraId="45F8EC29" w14:textId="77777777" w:rsidR="0074746F" w:rsidRDefault="00000000">
      <w:r>
        <w:t>Hadoop được chọn làm nền tảng trung tâm vì rubric yêu cầu kết nối Hadoop System và xây dựng MapReduce. Trong một hệ thống dữ liệu lớn, Hadoop cung cấp hai ý tưởng quan trọng: lưu trữ phân tán và xử lý phân tán. Dù đồ án chạy trên Docker một máy cá nhân, mô hình dịch vụ vẫn mô phỏng kiến trúc nhiều thành phần của Hadoop.</w:t>
      </w:r>
    </w:p>
    <w:p w14:paraId="7988B51C" w14:textId="77777777" w:rsidR="0074746F" w:rsidRDefault="00000000">
      <w:r>
        <w:t>Theo tài liệu Apache Hadoop, Hadoop là framework cho phép xử lý các tập dữ liệu lớn trên cụm máy tính bằng mô hình lập trình đơn giản, có khả năng mở rộng từ một máy đến hàng nghìn máy. Ý tưởng quan trọng là đưa tính toán đến gần dữ liệu và phân tán công việc thành nhiều tác vụ nhỏ. Trong đồ án, Hadoop không đứng một mình mà là nền cho HDFS, YARN và MapReduce. Nguồn chính thức: [R1].</w:t>
      </w:r>
    </w:p>
    <w:p w14:paraId="0C98F9AC" w14:textId="77777777" w:rsidR="0074746F" w:rsidRDefault="00000000">
      <w:r>
        <w:t>Project dùng các service namenode, datanode, resourcemanager, nodemanager và historyserver trong Docker Compose. Các service này tạo thành Hadoop System phục vụ lưu trữ raw data, processed data, export files và output của MapReduce. Khi chạy `docker compose up -d --build`, các container Hadoop được khởi động cùng Spark, MySQL, Kafka và các công cụ khác.</w:t>
      </w:r>
    </w:p>
    <w:p w14:paraId="63AEF0C2" w14:textId="77777777" w:rsidR="0074746F" w:rsidRDefault="00000000">
      <w:r>
        <w:t>Bằng chứng triển khai nằm ở `docker-compose.yml`, HDFS listing và log MapReduce. HDFS có các thư mục `/data/citibike/raw`, `/data/citibike/processed`, `/data/citibike/exports` và `/data/citibike/mapreduce`. Các job MapReduce tạo file `_SUCCESS`, chứng minh Hadoop đã thực thi thành công.</w:t>
      </w:r>
    </w:p>
    <w:p w14:paraId="495721EF" w14:textId="77777777" w:rsidR="0074746F" w:rsidRDefault="00000000">
      <w:pPr>
        <w:spacing w:before="160" w:after="200"/>
        <w:jc w:val="center"/>
      </w:pPr>
      <w:r>
        <w:rPr>
          <w:b/>
          <w:color w:val="9C5700"/>
          <w:sz w:val="24"/>
        </w:rPr>
        <w:t>[MINH CHỨNG HÌNH 2.1: Minh chứng hình ảnh các dịch vụ Docker có namenode, datanode, resourcemanager, nodemanager và historyserver.]</w:t>
      </w:r>
    </w:p>
    <w:p w14:paraId="2EBDB766" w14:textId="77777777" w:rsidR="0074746F" w:rsidRDefault="00000000">
      <w:pPr>
        <w:pStyle w:val="Heading2"/>
      </w:pPr>
      <w:r>
        <w:lastRenderedPageBreak/>
        <w:t>2.2 HDFS: lưu trữ phân tán cho dữ liệu dữ liệu thô và processed</w:t>
      </w:r>
    </w:p>
    <w:p w14:paraId="3F319B46" w14:textId="77777777" w:rsidR="0074746F" w:rsidRDefault="00000000">
      <w:r>
        <w:t>HDFS được dùng để lưu dữ liệu lớn theo kiểu file system phân tán. Với dữ liệu Citi Bike, HDFS là nơi đặt dữ liệu dữ liệu thô CSV/JSON, dữ liệu đã xử lý dạng Parquet/CSV và kết quả MapReduce. Việc đưa dữ liệu vào HDFS hỗ trợ các công cụ trong Hadoop ecosystem đọc cùng một nguồn dữ liệu thay vì mỗi công cụ giữ một bản riêng.</w:t>
      </w:r>
    </w:p>
    <w:p w14:paraId="6D1E9063" w14:textId="77777777" w:rsidR="0074746F" w:rsidRDefault="00000000">
      <w:r>
        <w:t>Tài liệu HDFS mô tả kiến trúc master/slave gồm NameNode quản lý namespace và DataNode lưu block dữ liệu. File trong HDFS được chia thành block và lưu trên các DataNode. Kiến trúc này phù hợp với dữ liệu lớn vì nó ưu tiên throughput và khả năng mở rộng hơn là thao tác file nhỏ kiểu hệ điều hành truyền thống. Nguồn chính thức: [R2].</w:t>
      </w:r>
    </w:p>
    <w:p w14:paraId="48961C80" w14:textId="77777777" w:rsidR="0074746F" w:rsidRDefault="00000000">
      <w:r>
        <w:t>Trong project, `run-citibike-pipeline.ps1` đưa dữ liệu trip CSV và GBFS JSON vào `/data/citibike/raw`. Spark sau đó ghi dữ liệu đã làm sạch vào `/data/citibike/processed`. MapReduce đọc dữ liệu đã chuẩn hóa và ghi kết quả vào `/data/citibike/mapreduce/&lt;job_id&gt;`. Đây là cách tổ chức theo vùng dữ liệu: raw zone, processed zone và report zone.</w:t>
      </w:r>
    </w:p>
    <w:p w14:paraId="41D04220" w14:textId="77777777" w:rsidR="0074746F" w:rsidRDefault="00000000">
      <w:r>
        <w:t>Log HDFS listing cho thấy raw CSV khoảng 10MB, raw GBFS JSON, processed parquet và các thư mục MapReduce có `_SUCCESS`. Điều này chứng minh pipeline không chỉ dùng MySQL mà có bước lưu trữ Hadoop rõ ràng.</w:t>
      </w:r>
    </w:p>
    <w:p w14:paraId="6D85A77B" w14:textId="77777777" w:rsidR="0074746F" w:rsidRDefault="00000000">
      <w:pPr>
        <w:spacing w:before="160" w:after="200"/>
        <w:jc w:val="center"/>
      </w:pPr>
      <w:r>
        <w:rPr>
          <w:b/>
          <w:color w:val="9C5700"/>
          <w:sz w:val="24"/>
        </w:rPr>
        <w:t>[MINH CHỨNG HÌNH 2.2: Minh chứng hình ảnh giao diện NameNode hoặc lệnh thực thi `hdfs dfs -ls -R /data/citibike`.]</w:t>
      </w:r>
    </w:p>
    <w:p w14:paraId="3B76FC11" w14:textId="77777777" w:rsidR="0074746F" w:rsidRDefault="00000000">
      <w:pPr>
        <w:pStyle w:val="Heading2"/>
      </w:pPr>
      <w:r>
        <w:t>2.3 YARN: quản lý tài nguyên khi chạy MapReduce</w:t>
      </w:r>
    </w:p>
    <w:p w14:paraId="5EB0DEAF" w14:textId="77777777" w:rsidR="0074746F" w:rsidRDefault="00000000">
      <w:r>
        <w:t>YARN được dùng để quản lý tài nguyên tính toán trong Hadoop. Khi MapReduce tác vụ chạy, hệ thống cần quyết định tác vụ sử dụng container nào, theo dõi trạng thái task và thu thập nhật ký thực thi. Nếu chỉ chạy script Python cục bộ thì không thể hiện được đặc trưng xử lý phân tán của Hadoop.</w:t>
      </w:r>
    </w:p>
    <w:p w14:paraId="425BB67E" w14:textId="77777777" w:rsidR="0074746F" w:rsidRDefault="00000000">
      <w:r>
        <w:t>Theo tài liệu YARN, ResourceManager và NodeManager tạo thành framework quản lý tài nguyên. ResourceManager phân xử tài nguyên giữa các ứng dụng; NodeManager là agent trên từng node, chịu trách nhiệm container và báo cáo tài nguyên. Cấu trúc này tách quản lý tài nguyên khỏi nhật ký thực thiic xử lý dữ liệu. Nguồn chính thức: [R3].</w:t>
      </w:r>
    </w:p>
    <w:p w14:paraId="5374CE39" w14:textId="77777777" w:rsidR="0074746F" w:rsidRDefault="00000000">
      <w:r>
        <w:lastRenderedPageBreak/>
        <w:t>Trong Docker Compose, đồ án có `citibike-resourcemanager` và `citibike-nodemanager`. MapReduce Streaming tác vụ được submit qua Hadoop, YARN theo dõi tiến trình và trả về trạng thái thành công hoặc thất bại. Khi có lỗi Sqoop export hoặc MapReduce, nhật ký thực thi YARN/Hadoop hỗ trợ xác định nguyên nhân.</w:t>
      </w:r>
    </w:p>
    <w:p w14:paraId="4318415D" w14:textId="77777777" w:rsidR="0074746F" w:rsidRDefault="00000000">
      <w:r>
        <w:t>Trong lần chạy kiểm chứng, các tác vụ MapReduce đã hoàn tất và có kết quả đầu ra. Lỗi export Sqoop ở lượt chạy mới cũng tạo nhật ký thực thi YARN, cho thấy hệ thống thực sự submit tác vụ thay vì chỉ ghi file giả.</w:t>
      </w:r>
    </w:p>
    <w:p w14:paraId="149072C4" w14:textId="77777777" w:rsidR="0074746F" w:rsidRDefault="00000000">
      <w:pPr>
        <w:spacing w:before="160" w:after="200"/>
        <w:jc w:val="center"/>
      </w:pPr>
      <w:r>
        <w:rPr>
          <w:b/>
          <w:color w:val="9C5700"/>
          <w:sz w:val="24"/>
        </w:rPr>
        <w:t>[MINH CHỨNG HÌNH 2.3: Minh chứng hình ảnh giao diện ResourceManager tại địa chỉ cục bộ 8088 hoặc URL theo dõi tác vụ trong nhật ký thực thi.]</w:t>
      </w:r>
    </w:p>
    <w:p w14:paraId="048F84DA" w14:textId="77777777" w:rsidR="0074746F" w:rsidRDefault="00000000">
      <w:pPr>
        <w:pStyle w:val="Heading2"/>
      </w:pPr>
      <w:r>
        <w:t>2.4 MapReduce và Hadoop Streaming</w:t>
      </w:r>
    </w:p>
    <w:p w14:paraId="10E842CA" w14:textId="77777777" w:rsidR="0074746F" w:rsidRDefault="00000000">
      <w:r>
        <w:t>MapReduce là yêu cầu có điểm cao trong rubric. Đồ án triển khai 8 tác vụ để lấy đủ điểm mục này và để chứng minh dữ liệu có thể được xử lý theo mô hình bộ ánh xạ và bộ rút gọn. Hadoop Streaming được chọn vì bộ ánh xạ và bộ rút gọn Python có tính minh bạch, phù hợp với báo cáo và kiểm chứng thử nghiệm.</w:t>
      </w:r>
    </w:p>
    <w:p w14:paraId="3956FD93" w14:textId="77777777" w:rsidR="0074746F" w:rsidRDefault="00000000">
      <w:r>
        <w:t>Tài liệu MapReduce mô tả framework cho phép viết ứng dụng xử lý lượng dữ liệu lớn song song trên cụm máy. Hadoop Streaming cho phép bộ ánh xạ và bộ rút gọn là các executable đọc stdin từng dòng và ghi stdout; Hadoop chịu trách nhiệm tạo tác vụ, submit, theo dõi và gom kết quả đầu ra. Cách này phù hợp với Python bộ ánh xạ và bộ rút gọn trong đồ án. Nguồn chính thức: [R4], [R5].</w:t>
      </w:r>
    </w:p>
    <w:p w14:paraId="594AC119" w14:textId="77777777" w:rsidR="0074746F" w:rsidRDefault="00000000">
      <w:r>
        <w:t>Các thư mục `mapreduce/mr1_*` đến `mapreduce/mr8_*` chứa mapper.py và reducer.py. Mỗi job đọc dữ liệu đã làm sạch và ghi output vào HDFS. Các job được chạy bằng `scripts/run-all-jobs.ps1 -JobId ALL`. Việc tách thành 8 job giúp mỗi job có mục tiêu rõ ràng: user behavior, top routes, hourly trends, weekly analysis, distance, anomaly, station capacity và station status.</w:t>
      </w:r>
    </w:p>
    <w:p w14:paraId="23DECDFA" w14:textId="77777777" w:rsidR="0074746F" w:rsidRDefault="00000000">
      <w:r>
        <w:t>Kết quả mới nhất ghi nhận đủ 8 tác vụ SUCCESS; bản ghi đầu ra lần lượt là 4, 4185, 24, 14, 4185, 0, 3 và 2. MR6 có 0 bản ghi đầu ra không cần lỗi: điều đó nghĩa là trong dữ liệu kiểm chứng không có anomaly thỏa điều kiện phát hiện.</w:t>
      </w:r>
    </w:p>
    <w:p w14:paraId="3590A6E5" w14:textId="77777777" w:rsidR="0074746F" w:rsidRDefault="00000000">
      <w:pPr>
        <w:spacing w:before="160" w:after="200"/>
        <w:jc w:val="center"/>
      </w:pPr>
      <w:r>
        <w:rPr>
          <w:b/>
          <w:color w:val="9C5700"/>
          <w:sz w:val="24"/>
        </w:rPr>
        <w:t>[MINH CHỨNG HÌNH 2.4: Minh chứng hình ảnh thư mục HDFS `/data/citibike/mapreduce` có 8 thư mục và file `_SUCCESS`.]</w:t>
      </w:r>
    </w:p>
    <w:p w14:paraId="095F6614" w14:textId="77777777" w:rsidR="0074746F" w:rsidRDefault="00000000">
      <w:pPr>
        <w:pStyle w:val="Heading2"/>
      </w:pPr>
      <w:r>
        <w:lastRenderedPageBreak/>
        <w:t>2.5 Apache Spark: xử lý ETL và chuẩn hóa dữ liệu</w:t>
      </w:r>
    </w:p>
    <w:p w14:paraId="2BDBBA4D" w14:textId="77777777" w:rsidR="0074746F" w:rsidRDefault="00000000">
      <w:r>
        <w:t>Spark được dùng cho phần làm sạch và chuẩn hóa vì MapReduce phù hợp với xử lý theo lô báo cáo đơn giản nhưng không thuận tiện cho ETL nhiều bước. Dữ liệu Citi Bike cần parse timestamp, tính duration, lọc bản ghi lỗi, chuẩn hóa schema và ghi ra nhiều định dạng. Spark cho phép viết nhật ký thực thiic này rõ ràng hơn.</w:t>
      </w:r>
    </w:p>
    <w:p w14:paraId="2786D5D2" w14:textId="77777777" w:rsidR="0074746F" w:rsidRDefault="00000000">
      <w:r>
        <w:t>Tài liệu Spark mô tả Spark là unified analytics engine cho xử lý dữ liệu lớn, hỗ trợ API Java, Scala, Python, R và các module như Spark SQL, structured data processing và Structured Streaming. Điểm mạnh của Spark trong đồ án là khả năng đọc/ghi dữ liệu có schema và xử lý dataframe ở mức cao. Nguồn chính thức: [R6].</w:t>
      </w:r>
    </w:p>
    <w:p w14:paraId="7AC59574" w14:textId="77777777" w:rsidR="0074746F" w:rsidRDefault="00000000">
      <w:r>
        <w:t>Project dùng `spark/apps/clean_citibike.py` để đọc raw CSV/JSON, làm sạch và ghi output. Spark ghi dữ liệu processed lên HDFS dạng Parquet và đồng thời tạo dữ liệu export/clean tables cho MySQL. Đây là bước biến dữ liệu raw thành dữ liệu đáng tin cậy cho MapReduce và dashboard.</w:t>
      </w:r>
    </w:p>
    <w:p w14:paraId="09037DE0" w14:textId="77777777" w:rsidR="0074746F" w:rsidRDefault="00000000">
      <w:r>
        <w:t>Log quy trình xử lý dữ liệu ghi nhận 50662 dòng CSV thô gồm header, 50488 chuyến đi sạch và 2411 trạm sạch. Con số này cho thấy bước ETL có tạo dữ liệu sạch và số lượng bản ghi lớn hơn yêu cầu rubric.</w:t>
      </w:r>
    </w:p>
    <w:p w14:paraId="6600C23B" w14:textId="77777777" w:rsidR="0074746F" w:rsidRDefault="00000000">
      <w:pPr>
        <w:spacing w:before="160" w:after="200"/>
        <w:jc w:val="center"/>
      </w:pPr>
      <w:r>
        <w:rPr>
          <w:b/>
          <w:color w:val="9C5700"/>
          <w:sz w:val="24"/>
        </w:rPr>
        <w:t>[MINH CHỨNG HÌNH 2.5: Minh chứng hình ảnh giao diện Spark Master hoặc nhật ký thực thi `spark_rows` hoặc nhật ký thực thi tác vụ làm sạch dữ liệu.]</w:t>
      </w:r>
    </w:p>
    <w:p w14:paraId="462832B1" w14:textId="77777777" w:rsidR="0074746F" w:rsidRDefault="00000000">
      <w:pPr>
        <w:pStyle w:val="Heading2"/>
      </w:pPr>
      <w:r>
        <w:t>2.6 MySQL: DBMS quan hệ phục vụ query, CRUD và bảng điều khiển phân tích</w:t>
      </w:r>
    </w:p>
    <w:p w14:paraId="0F2D814D" w14:textId="77777777" w:rsidR="0074746F" w:rsidRDefault="00000000">
      <w:r>
        <w:t>MySQL được chọn làm DBMS chính vì rubric yêu cầu lưu trữ dữ liệu vào DBMS và hỗ trợ query/CRUD. Với đồ án này, HDFS là nơi lưu file lớn còn MySQL là nơi phục vụ truy vấn tương tác, giao diện ứng dụng và bảng điều khiển phân tích. Việc tách hai vai trò này hỗ trợ hệ thống gần với kiến trúc analytics thực tế.</w:t>
      </w:r>
    </w:p>
    <w:p w14:paraId="5FC62802" w14:textId="77777777" w:rsidR="0074746F" w:rsidRDefault="00000000">
      <w:r>
        <w:t>Theo tài liệu MySQL, database là một tập hợp dữ liệu có cấu trúc và DBMS như MySQL Server cho phép thêm, truy cập và xử lý dữ liệu. MySQL là relational database, vì vậy dữ liệu được tổ chức thành bảng có schema, gặp trở ngại khia và quan hệ nhật ký thực thiic. Điều này phù hợp với dữ liệu chuyến đi sạch, stations và báo cáo tables. Nguồn chính thức: [R9].</w:t>
      </w:r>
    </w:p>
    <w:p w14:paraId="4FF9C80A" w14:textId="77777777" w:rsidR="0074746F" w:rsidRDefault="00000000">
      <w:r>
        <w:t xml:space="preserve">Project khởi tạo MySQL bằng các script trong `mysql/init`. Các bảng chính gồm `citibike_trips_clean`, `citibike_stations_clean`, `citibike_station_status_stream` và </w:t>
      </w:r>
      <w:r>
        <w:lastRenderedPageBreak/>
        <w:t>các bảng `rpt_mr*`. GUI Streamlit kết nối MySQL để hiển thị dashboard, cho phép CRUD và chạy SQL Workbench.</w:t>
      </w:r>
    </w:p>
    <w:p w14:paraId="3C7C1661" w14:textId="77777777" w:rsidR="0074746F" w:rsidRDefault="00000000">
      <w:r>
        <w:t>Kiểm chứng MySQL cho thấy `citibike_trips_clean` có 50,488 rows, `citibike_stations_clean` có 2,411 rows, `citibike_station_status_stream` có 200 rows và đủ 8 bảng report `rpt_mr*`. Đây là bằng chứng trực tiếp cho nhóm điểm DBMS, query, CRUD và dashboard.</w:t>
      </w:r>
    </w:p>
    <w:p w14:paraId="7F734C8B" w14:textId="77777777" w:rsidR="0074746F" w:rsidRDefault="00000000">
      <w:pPr>
        <w:spacing w:before="160" w:after="200"/>
        <w:jc w:val="center"/>
      </w:pPr>
      <w:r>
        <w:rPr>
          <w:b/>
          <w:color w:val="9C5700"/>
          <w:sz w:val="24"/>
        </w:rPr>
        <w:t>[MINH CHỨNG HÌNH 2.6: Minh chứng hình ảnh MySQL truy vấn số lượng bản ghi và SHOW TABLES LIKE 'rpt_mr%'.]</w:t>
      </w:r>
    </w:p>
    <w:p w14:paraId="054C7160" w14:textId="77777777" w:rsidR="0074746F" w:rsidRDefault="00000000">
      <w:pPr>
        <w:pStyle w:val="Heading2"/>
      </w:pPr>
      <w:r>
        <w:t>2.7 Apache Sqoop: cầu nối Hadoop và MySQL</w:t>
      </w:r>
    </w:p>
    <w:p w14:paraId="60A63389" w14:textId="77777777" w:rsidR="0074746F" w:rsidRDefault="00000000">
      <w:r>
        <w:t>Sqoop được đưa vào quy trình xử lý dữ liệu để đáp ứng yêu cầu công cụ Hadoop ecosystem và để minh họa luồng trao đổi dữ liệu giữa Hadoop và DBMS. Trong kiến trúc dữ liệu, Hadoop thường lưu file kết quả đầu ra còn DBMS phục vụ truy vấn ứng dụng. Sqoop giải quyết khoảng cách giữa hai dạng lưu trữ này.</w:t>
      </w:r>
    </w:p>
    <w:p w14:paraId="6313E96E" w14:textId="77777777" w:rsidR="0074746F" w:rsidRDefault="00000000">
      <w:r>
        <w:t>Tài liệu Sqoop mô tả Sqoop là công cụ di chuyển dữ liệu giữa relational databases và Hadoop. Với lệnh import/export, Sqoop có thể đưa bảng từ MySQL vào HDFS hoặc đưa file HDFS vào bảng MySQL. Đây là mẫu tích hợp kinh điển trong hệ sinh thái Hadoop. Nguồn chính thức: [R10].</w:t>
      </w:r>
    </w:p>
    <w:p w14:paraId="0DEF18ED" w14:textId="77777777" w:rsidR="0074746F" w:rsidRDefault="00000000">
      <w:r>
        <w:t>Trong project, Sqoop image riêng được build với sqoop-1.4.7, MySQL connector và commons-lang. Script `export_all_to_mysql.ps1` export output MapReduce từ `/data/citibike/mapreduce/&lt;job_id&gt;` vào bảng `rpt_mr*`. Smoke test `test-sqoop.ps1` cũng kiểm tra import/export nhỏ để chứng minh Sqoop hoạt động.</w:t>
      </w:r>
    </w:p>
    <w:p w14:paraId="289BE828" w14:textId="77777777" w:rsidR="0074746F" w:rsidRDefault="00000000">
      <w:r>
        <w:t>Log lịch sử cho thấy các bảng `rpt_mr1_user_behavior` đến `rpt_mr8_station_status_check` đã có số lượng records tương ứng. Lượt chạy mới ngày 12/06/2026 gặp lỗi export ở job đầu tiên, vì vậy báo cáo ghi nhận lỗi này như một hạn chế vận hành cần xử lý khi reset/export lại toàn bộ.</w:t>
      </w:r>
    </w:p>
    <w:p w14:paraId="002618E2" w14:textId="77777777" w:rsidR="0074746F" w:rsidRDefault="00000000">
      <w:pPr>
        <w:spacing w:before="160" w:after="200"/>
        <w:jc w:val="center"/>
      </w:pPr>
      <w:r>
        <w:rPr>
          <w:b/>
          <w:color w:val="9C5700"/>
          <w:sz w:val="24"/>
        </w:rPr>
        <w:t>[MINH CHỨNG HÌNH 2.7: Minh chứng hình ảnh nhật ký thực thi Sqoop export hoặc kiểm thử khởi động Sqoop.]</w:t>
      </w:r>
    </w:p>
    <w:p w14:paraId="50953B1E" w14:textId="77777777" w:rsidR="0074746F" w:rsidRDefault="00000000">
      <w:pPr>
        <w:pStyle w:val="Heading2"/>
      </w:pPr>
      <w:r>
        <w:lastRenderedPageBreak/>
        <w:t>2.8 Apache Kafka: luồng dữ liệu thời gian thực</w:t>
      </w:r>
    </w:p>
    <w:p w14:paraId="0809BD67" w14:textId="77777777" w:rsidR="0074746F" w:rsidRDefault="00000000">
      <w:r>
        <w:t>Kafka được dùng để chứng minh hệ thống không đơn thuần xử lý xử lý theo lô CSV mà còn có luồng thời gian thực. Dữ liệu GBFS station_status thay đổi theo thời gian, vì vậy việc đưa từng bản ghi vào thông điệp broker hỗ trợ mô phỏng quy trình xử lý dữ liệu streaming.</w:t>
      </w:r>
    </w:p>
    <w:p w14:paraId="78B3CF90" w14:textId="77777777" w:rsidR="0074746F" w:rsidRDefault="00000000">
      <w:r>
        <w:t>Tài liệu Apache Kafka giới thiệu Kafka như một event streaming platform phân tán. Kafka tổ chức dữ liệu theo chủ đề, tiến trình phát sinh dữ liệu ghi event vào chủ đề và tiến trình tiêu thụ đọc event từ chủ đề theo tiến trình tiêu thụ group. Mô hình này phù hợp với thời gian thực quy trình xử lý dữ liệu vì tiến trình phát sinh dữ liệu và tiến trình tiêu thụ có thể tách rời. Nguồn chính thức: [R7].</w:t>
      </w:r>
    </w:p>
    <w:p w14:paraId="252EBB87" w14:textId="77777777" w:rsidR="0074746F" w:rsidRDefault="00000000">
      <w:r>
        <w:t>Trong project, `realtime/producer.py` lấy station_status JSON, chuẩn hóa message và publish vào topic `citibike.station_status`. `realtime/consumer_mysql.py` đọc message từ Kafka và ghi vào MySQL. Script `run-citibike-realtime-test.ps1` reset topic/table, publish 200 messages và consume vào MySQL để validation.</w:t>
      </w:r>
    </w:p>
    <w:p w14:paraId="0CDCF965" w14:textId="77777777" w:rsidR="0074746F" w:rsidRDefault="00000000">
      <w:r>
        <w:t>Lượt kiểm chứng ngày 12/06/2026 ghi nhận 200 các thông điệp được publish và 200 bản ghi được ghi vào MySQL. Log chủ đề description thể hiện chủ đề có partition, leader và replica trong Kafka.</w:t>
      </w:r>
    </w:p>
    <w:p w14:paraId="145858E2" w14:textId="77777777" w:rsidR="0074746F" w:rsidRDefault="00000000">
      <w:pPr>
        <w:spacing w:before="160" w:after="200"/>
        <w:jc w:val="center"/>
      </w:pPr>
      <w:r>
        <w:rPr>
          <w:b/>
          <w:color w:val="9C5700"/>
          <w:sz w:val="24"/>
        </w:rPr>
        <w:t>[MINH CHỨNG HÌNH 2.8: Minh chứng hình ảnh nhật ký thực thi thời gian thực hoặc chủ đề thông tin mô tả chủ đề Kafka.]</w:t>
      </w:r>
    </w:p>
    <w:p w14:paraId="1C568AA1" w14:textId="77777777" w:rsidR="0074746F" w:rsidRDefault="00000000">
      <w:pPr>
        <w:pStyle w:val="Heading2"/>
      </w:pPr>
      <w:r>
        <w:t>2.9 Apache Airflow: điều phối quy trình xử lý dữ liệu</w:t>
      </w:r>
    </w:p>
    <w:p w14:paraId="3F1102A1" w14:textId="77777777" w:rsidR="0074746F" w:rsidRDefault="00000000">
      <w:r>
        <w:t>Airflow được dùng để biến quy trình xử lý dữ liệu thành workflow có thể theo dõi thay vì một chuỗi lệnh rời rạc. Khi kiểm chứng thử nghiệm hoặc chẩn đoán lỗi, việc có từng DAG riêng hỗ trợ xác định phần nào thành công, phần nào lỗi và nhật ký thực thi nằm ở đâu.</w:t>
      </w:r>
    </w:p>
    <w:p w14:paraId="0A9EA08D" w14:textId="77777777" w:rsidR="0074746F" w:rsidRDefault="00000000">
      <w:r>
        <w:t>Tài liệu Airflow định nghĩa DAG là mô hình gói mọi thứ cần để chạy workflow: schedule, tasks, task dependencies, callbacks và các tham số vận hành. DAG hỗ trợ diễn tả thứ tự xử lý dữ liệu bằng graph có hướng và không chu trình. Nguồn chính thức: [R8].</w:t>
      </w:r>
    </w:p>
    <w:p w14:paraId="0281EE55" w14:textId="77777777" w:rsidR="0074746F" w:rsidRDefault="00000000">
      <w:r>
        <w:t xml:space="preserve">Đồ án có 4 DAG: `citibike_01_ingest_làm sạch`, `citibike_02_thời gian thực_kafka`, `citibike_03_mapreduce`, `citibike_04_export_báo cáo`. Mỗi DAG sinh báo cáo riêng </w:t>
      </w:r>
      <w:r>
        <w:lastRenderedPageBreak/>
        <w:t>trong thư mục nhật ký thực thi. Airflow image có Docker CLI để gọi các container khác qua Docker socket.</w:t>
      </w:r>
    </w:p>
    <w:p w14:paraId="4DA0F3B1" w14:textId="77777777" w:rsidR="0074746F" w:rsidRDefault="00000000">
      <w:r>
        <w:t>Log Airflow trước đó ghi nhận 4 DAG success và report row counts cho các bảng `rpt_mr*`. Trong báo cáo, Airflow là bằng chứng cho khả năng orchestration và monitoring, không chỉ là công cụ phụ.</w:t>
      </w:r>
    </w:p>
    <w:p w14:paraId="32B1ABB7" w14:textId="77777777" w:rsidR="0074746F" w:rsidRDefault="00000000">
      <w:pPr>
        <w:spacing w:before="160" w:after="200"/>
        <w:jc w:val="center"/>
      </w:pPr>
      <w:r>
        <w:rPr>
          <w:b/>
          <w:color w:val="9C5700"/>
          <w:sz w:val="24"/>
        </w:rPr>
        <w:t>[MINH CHỨNG HÌNH 2.9: Minh chứng hình ảnh giao diện Airflow Grid/Graph hiển thị 4 DAG citibike_* success.]</w:t>
      </w:r>
    </w:p>
    <w:p w14:paraId="651550DD" w14:textId="77777777" w:rsidR="0074746F" w:rsidRDefault="00000000">
      <w:pPr>
        <w:pStyle w:val="Heading2"/>
      </w:pPr>
      <w:r>
        <w:t>2.10 Apache Drill: SQL ad-hoc trên dữ liệu file</w:t>
      </w:r>
    </w:p>
    <w:p w14:paraId="7DCC0FC3" w14:textId="77777777" w:rsidR="0074746F" w:rsidRDefault="00000000">
      <w:r>
        <w:t>Drill được dùng để bổ sung khả năng truy vấn SQL ad-hoc trên dữ liệu file/Hadoop. Trong hệ thống Big Data, không cần dữ liệu nào cũng cần nạp vào MySQL trước khi truy vấn. Drill minh họa mô hình schema-on-read, hữu ích khi có nhu cầu khám phá dữ liệu nhanh.</w:t>
      </w:r>
    </w:p>
    <w:p w14:paraId="1885B81C" w14:textId="77777777" w:rsidR="0074746F" w:rsidRDefault="00000000">
      <w:r>
        <w:t>Tài liệu Apache Drill giới thiệu Drill là công cụ SQL cho dữ liệu lớn, hỗ trợ truy vấn dữ liệu có cấu trúc và bán cấu trúc. Drill có Web giao diện, shell và các giao diện JDBC/ODBC. Với dữ liệu CSV/JSON/Parquet, Drill có thể phục vụ truy vấn kiểm tra nhanh. Nguồn chính thức: [R11].</w:t>
      </w:r>
    </w:p>
    <w:p w14:paraId="5CF4BED8" w14:textId="77777777" w:rsidR="0074746F" w:rsidRDefault="00000000">
      <w:r>
        <w:t>Project chạy service `citibike-drill` và smoke test `test-drill.ps1` gọi REST API để query sample CSV. Trong kiến trúc, Drill đứng cạnh HDFS/Parquet như công cụ SQL ad-hoc, trong khi MySQL phục vụ dashboard và CRUD.</w:t>
      </w:r>
    </w:p>
    <w:p w14:paraId="344A58E9" w14:textId="77777777" w:rsidR="0074746F" w:rsidRDefault="00000000">
      <w:r>
        <w:t>Smoke test Drill trả về JSON với `queryState: COMPLETED`, chứng minh Drill service hoạt động. Phần kiểm chứng thử nghiệm có thể mở Drill UI tại localhost:8047 để chạy SQL mẫu.</w:t>
      </w:r>
    </w:p>
    <w:p w14:paraId="2341A076" w14:textId="77777777" w:rsidR="0074746F" w:rsidRDefault="00000000">
      <w:pPr>
        <w:spacing w:before="160" w:after="200"/>
        <w:jc w:val="center"/>
      </w:pPr>
      <w:r>
        <w:rPr>
          <w:b/>
          <w:color w:val="9C5700"/>
          <w:sz w:val="24"/>
        </w:rPr>
        <w:t>[MINH CHỨNG HÌNH 2.10: Minh chứng hình ảnh giao diện Web Drill hoặc kết quả đầu ra `queryState: COMPLETED`.]</w:t>
      </w:r>
    </w:p>
    <w:p w14:paraId="27B5A317" w14:textId="77777777" w:rsidR="0074746F" w:rsidRDefault="00000000">
      <w:pPr>
        <w:pStyle w:val="Heading2"/>
      </w:pPr>
      <w:r>
        <w:t>2.11 Superset và Streamlit: lớp giao diện và trực quan hóa</w:t>
      </w:r>
    </w:p>
    <w:p w14:paraId="7E3E631F" w14:textId="77777777" w:rsidR="0074746F" w:rsidRDefault="00000000">
      <w:r>
        <w:t>Rubric yêu cầu giao diện ứng dụng và visualization tối thiểu 5 biểu đồ, 3 loại. Đồ án dùng Streamlit làm giao diện ứng dụng thao tác dữ liệu và Superset làm BI tool. Hai công cụ có vai trò khác nhau: Streamlit hỗ trợ xây ứng dụng tùy biến bằng Python, Superset hỗ trợ explore dữ liệu, SQL Lab và bảng điều khiển phân tích BI.</w:t>
      </w:r>
    </w:p>
    <w:p w14:paraId="3A6D9E30" w14:textId="77777777" w:rsidR="0074746F" w:rsidRDefault="00000000">
      <w:r>
        <w:lastRenderedPageBreak/>
        <w:t>Tài liệu Superset mô tả Superset là ứng dụng BI hiện đại cho người phân tích và người sử dụng nghiệp vụ, hỗ trợ explore data, build charts, create bảng điều khiển phân tíchs và connect databases. Tài liệu Streamlit mô tả Streamlit là framework Python mã nguồn mở để tạo dynamic data apps nhanh bằng ít dòng mã nguồn. Nguồn chính thức: [R12], [R13].</w:t>
      </w:r>
    </w:p>
    <w:p w14:paraId="1A5A7015" w14:textId="77777777" w:rsidR="0074746F" w:rsidRDefault="00000000">
      <w:r>
        <w:t>Trong đồ án, Streamlit có các trang Bảng điều khiển phân tích, Manage Trips, Manage Stations, SQL Workbench và Backup/Restore. Bảng điều khiển phân tích dùng Plotly để hiển thị bar chart, line/area chart, pie/donut chart và data table. Superset được cấu hình connection đến MySQL testdb và test-db thành công.</w:t>
      </w:r>
    </w:p>
    <w:p w14:paraId="1A8A8489" w14:textId="77777777" w:rsidR="0074746F" w:rsidRDefault="00000000">
      <w:r>
        <w:t>Các trang GUI chứng minh nhóm điểm query/CRUD, backup/restore, visualization và GUI. Người đọc báo cáo có thể mở localhost:8501 để thao tác, localhost:8089 để dùng Superset.</w:t>
      </w:r>
    </w:p>
    <w:p w14:paraId="4F0B4A5E" w14:textId="77777777" w:rsidR="0074746F" w:rsidRDefault="00000000">
      <w:pPr>
        <w:spacing w:before="160" w:after="200"/>
        <w:jc w:val="center"/>
      </w:pPr>
      <w:r>
        <w:rPr>
          <w:b/>
          <w:color w:val="9C5700"/>
          <w:sz w:val="24"/>
        </w:rPr>
        <w:t>[MINH CHỨNG HÌNH 2.11: Minh chứng hình ảnh Bảng điều khiển phân tích, SQL Workbench, Manage Trips/Stations, Backup/Restore và Superset SQL Lab.]</w:t>
      </w:r>
    </w:p>
    <w:p w14:paraId="7F30E6BD" w14:textId="77777777" w:rsidR="0074746F" w:rsidRDefault="00000000">
      <w:pPr>
        <w:pStyle w:val="Heading2"/>
      </w:pPr>
      <w:r>
        <w:t>2.12 Docker Compose và MinIO</w:t>
      </w:r>
    </w:p>
    <w:p w14:paraId="1210E4C3" w14:textId="77777777" w:rsidR="0074746F" w:rsidRDefault="00000000">
      <w:r>
        <w:t>Docker Compose được dùng để đóng gói toàn bộ stack nhiều service trên máy cá nhân. Nếu cài từng công cụ thủ công, báo cáo sẽ gặp trở ngại khi tái lập và dễ phụ thuộc môi trường. MinIO được dùng như object storage để minh họa backup/lưu dữ liệu thô data theo phong cách S3-compatible.</w:t>
      </w:r>
    </w:p>
    <w:p w14:paraId="2D24C94F" w14:textId="77777777" w:rsidR="0074746F" w:rsidRDefault="00000000">
      <w:r>
        <w:t>Tài liệu Docker Compose mô tả Compose là công cụ định nghĩa và chạy multi-container applications, cho phép quản lý services, networks và volumes trong một file YAML. MinIO documentation mô tả MinIO/AIStor là data store hỗ trợ S3 API cho dữ liệu AI/analytics. Trong đồ án, MinIO đóng vai trò object storage thay vì thay thế HDFS. Nguồn chính thức: [R14], [R15].</w:t>
      </w:r>
    </w:p>
    <w:p w14:paraId="774BA593" w14:textId="77777777" w:rsidR="0074746F" w:rsidRDefault="00000000">
      <w:r>
        <w:t>File `docker-compose.yml` định nghĩa toàn bộ services: Hadoop, Spark, MySQL, Sqoop, Drill, Kafka, Airflow, Superset, MinIO và GUI. Volume được dùng để giữ dữ liệu giữa các lần restart. MinIO lưu raw trips và GBFS theo prefix `citibike/raw`.</w:t>
      </w:r>
    </w:p>
    <w:p w14:paraId="2C1BFC5A" w14:textId="77777777" w:rsidR="0074746F" w:rsidRDefault="00000000">
      <w:r>
        <w:t>Kiểm thử khởi động MinIO tạo bucket, upload và đọc file test. Docker rerun nhật ký thực thi cho thấy các service chính chạy và nhiều service healthy. Đây là bằng chứng môi trường đã được đóng gói có thể chạy lại.</w:t>
      </w:r>
    </w:p>
    <w:p w14:paraId="48ACDD97" w14:textId="77777777" w:rsidR="0074746F" w:rsidRDefault="00000000">
      <w:pPr>
        <w:spacing w:before="160" w:after="200"/>
        <w:jc w:val="center"/>
      </w:pPr>
      <w:r>
        <w:rPr>
          <w:b/>
          <w:color w:val="9C5700"/>
          <w:sz w:val="24"/>
        </w:rPr>
        <w:lastRenderedPageBreak/>
        <w:t>[MINH CHỨNG HÌNH 2.12: Minh chứng hình ảnh Docker Compose ps và giao diện MinIO Console/bucket dữ liệu thô.]</w:t>
      </w:r>
    </w:p>
    <w:p w14:paraId="2ABDBBFA" w14:textId="77777777" w:rsidR="0074746F" w:rsidRDefault="00000000">
      <w:pPr>
        <w:pStyle w:val="Heading2"/>
      </w:pPr>
      <w:r>
        <w:t>2.13 Nguyên tắc chọn công nghệ theo vai trò trong quy trình xử lý dữ liệu</w:t>
      </w:r>
    </w:p>
    <w:p w14:paraId="4BE142A8" w14:textId="77777777" w:rsidR="0074746F" w:rsidRDefault="00000000">
      <w:r>
        <w:t>Một quy trình xử lý dữ liệu Big Data thường thất bại về mặt báo cáo khi công cụ được đưa vào chỉ để làm danh sách công nghệ dài hơn. Đối với đồ án này, mỗi công nghệ cần có vai trò quan sát được. Nếu một service có trong Docker nhưng không có lệnh kiểm chứng, không có nhật ký thực thi, không có dữ liệu đi qua hoặc không đóng góp cho rubric, service đó gặp trở ngại khi được xem là bằng chứng mạnh. Vì vậy, hệ thống được mô tả theo vai trò: lưu trữ file, xử lý xử lý theo lô, xử lý thời gian thực, quản lý tài nguyên, chuyển dữ liệu, truy vấn, điều phối và hiển thị.</w:t>
      </w:r>
    </w:p>
    <w:p w14:paraId="1BC702E5" w14:textId="77777777" w:rsidR="0074746F" w:rsidRDefault="00000000">
      <w:r>
        <w:t>Hadoop là nhóm công nghệ nền vì môn học tập trung vào hệ sinh thái xử lý dữ liệu lớn. HDFS cho phép trình bày dữ liệu theo vùng raw, processed và report. YARN cho thấy job được submit vào hệ thống quản lý tài nguyên. MapReduce cho thấy logic xử lý có mapper và reducer. Các thành phần này tạo ra bằng chứng khác nhau: HDFS listing chứng minh lưu trữ, ResourceManager chứng minh job lifecycle, output _SUCCESS chứng minh job hoàn tất.</w:t>
      </w:r>
    </w:p>
    <w:p w14:paraId="3CC6D931" w14:textId="77777777" w:rsidR="0074746F" w:rsidRDefault="00000000">
      <w:r>
        <w:t>Spark được đặt ở bước ETL chứ không thay thế MapReduce. Đây là quyết định quan trọng vì Spark và MapReduce có thể cùng xử lý xử lý theo lô, nhưng trong đồ án chúng phục vụ hai mục tiêu khác nhau. Spark chịu trách nhiệm xử lý dữ liệu có cấu trúc, parse timestamp, lọc bản ghi lỗi và ghi dữ liệu sạch. MapReduce chịu trách nhiệm tạo các báo cáo theo yêu cầu rubric, cho phép trình bày bộ ánh xạ và bộ rút gọn cụ thể. Việc tách vai trò hỗ trợ tránh trùng lặp và hỗ trợ báo cáo dễ giải thích.</w:t>
      </w:r>
    </w:p>
    <w:p w14:paraId="33870A03" w14:textId="77777777" w:rsidR="0074746F" w:rsidRDefault="00000000">
      <w:r>
        <w:t>Kafka chỉ được dùng cho luồng thời gian thực validation, không dùng để xử lý toàn bộ dữ liệu lịch sử. Lý do là dữ liệu trip history là dữ liệu xử lý theo lô, phù hợp với file CSV theo tháng; trong khi station_status là dữ liệu trạng thái thay đổi theo thời gian, phù hợp với thông điệp streaming. Khi tiến trình phát sinh dữ liệu publish 200 bản ghi station_status vào chủ đề và tiến trình tiêu thụ ghi đúng 200 dòng vào MySQL, quy trình xử lý dữ liệu chứng minh được năng lực ingest thời gian thực ở quy mô kiểm chứng thử nghiệm mà không cần duy trì stream dài hạn.</w:t>
      </w:r>
    </w:p>
    <w:p w14:paraId="5E97ED6E" w14:textId="77777777" w:rsidR="0074746F" w:rsidRDefault="00000000">
      <w:r>
        <w:t xml:space="preserve">MySQL đóng vai trò phục vụ truy vấn database. Trong kiến trúc dữ liệu, không cần ép bảng điều khiển phân tích đọc trực tiếp toàn bộ file HDFS cho mọi thao tác tương tác. </w:t>
      </w:r>
      <w:r>
        <w:lastRenderedPageBreak/>
        <w:t>MySQL phù hợp với truy vấn nhanh, CRUD trong giao diện ứng dụng và các bảng báo cáo có kích thước vừa cần. Đây cũng là nơi dễ thu thập hình minh chứng bằng chứng bằng SQL: đếm số dòng, liệt kê bảng, kiểm tra vài bản ghi mẫu và chạy các câu truy vấn phục vụ SQL Workbench.</w:t>
      </w:r>
    </w:p>
    <w:p w14:paraId="057C74B9" w14:textId="77777777" w:rsidR="0074746F" w:rsidRDefault="00000000">
      <w:r>
        <w:t>Sqoop được dùng như cầu nối truyền thống giữa Hadoop và relational database. Dù trong các hệ thống hiện đại có nhiều cách thay thế Sqoop, trong phạm vi học phần Sqoop vẫn có giá trị vì nó minh họa rõ mối quan hệ giữa HDFS và DBMS. Khi kết quả đầu ra MapReduce nằm trên HDFS, Sqoop export hỗ trợ đưa kết quả vào MySQL để Streamlit/Superset đọc. Như vậy, Sqoop không cần công cụ rời rạc mà là bước nối giữa phân tích xử lý theo lô và lớp phục vụ truy vấn.</w:t>
      </w:r>
    </w:p>
    <w:p w14:paraId="129695EE" w14:textId="77777777" w:rsidR="0074746F" w:rsidRDefault="00000000">
      <w:r>
        <w:t>Airflow có vai trò orchestration. Một quy trình xử lý dữ liệu nhiều bước nếu chỉ chạy bằng tay sẽ gặp trở ngại khi theo dõi phụ thuộc. Airflow DAG cho phép mô tả thứ tự: ingest trước làm sạch, làm sạch trước MapReduce, MapReduce trước export, export trước bảng điều khiển phân tích. Trong báo cáo, ảnh Airflow không đơn thuần là ảnh giao diện, mà chứng minh hệ thống có quan điểm điều phối. Các DAG `citibike_01` đến `citibike_04` hỗ trợ độc giả thấy quy trình xử lý dữ liệu được chia thành các nhóm chức năng có thể chạy riêng.</w:t>
      </w:r>
    </w:p>
    <w:p w14:paraId="36029232" w14:textId="77777777" w:rsidR="0074746F" w:rsidRDefault="00000000">
      <w:r>
        <w:t>Superset và Streamlit không trùng vai trò. Streamlit là ứng dụng tùy biến do nhóm xây dựng, thể hiện khả năng tạo giao diện ứng dụng, CRUD, SQL Workbench và backup/restore. Superset là công cụ BI có sẵn, thể hiện khả năng kết nối DBMS và tạo bảng điều khiển phân tích theo phong cách phân tích. Khi báo cáo phân biệt hai lớp này, hội đồng đánh giá dễ thấy nhóm vừa xây phần mềm riêng, vừa tích hợp công cụ ngoài chương trình.</w:t>
      </w:r>
    </w:p>
    <w:p w14:paraId="295BC97D" w14:textId="77777777" w:rsidR="0074746F" w:rsidRDefault="00000000">
      <w:pPr>
        <w:pStyle w:val="Heading1"/>
      </w:pPr>
      <w:r>
        <w:t>Chương 3. Phân tích yêu cầu và thiết kế hệ thống</w:t>
      </w:r>
    </w:p>
    <w:p w14:paraId="414D9215" w14:textId="77777777" w:rsidR="0074746F" w:rsidRDefault="00000000">
      <w:pPr>
        <w:pStyle w:val="Heading2"/>
      </w:pPr>
      <w:r>
        <w:t>3.1 Yêu cầu theo rubric</w:t>
      </w:r>
    </w:p>
    <w:p w14:paraId="57EA0904" w14:textId="77777777" w:rsidR="0074746F" w:rsidRDefault="00000000">
      <w:r>
        <w:t xml:space="preserve">Rubric của đồ án yêu cầu nhiều nhóm năng lực khác nhau, không đơn thuần một chương trình xử lý dữ liệu. Do đó, thiết kế hệ thống cần xuất phát từ rubric. Nếu chỉ dùng một script Spark và một bảng điều khiển phân tích, hệ thống sẽ thiếu MapReduce, thiếu query/CRUD, thiếu backup/restore và thiếu orchestration. Ngược </w:t>
      </w:r>
      <w:r>
        <w:lastRenderedPageBreak/>
        <w:t>lại, nếu thêm nhiều công cụ nhưng không có luồng dữ liệu rõ ràng, báo cáo sẽ gặp trở ngại khi chứng minh tính đúng đắn.</w:t>
      </w:r>
    </w:p>
    <w:p w14:paraId="4868D30B" w14:textId="77777777" w:rsidR="0074746F" w:rsidRDefault="00000000">
      <w:r>
        <w:t>Nhóm phân rã rubric thành các nhóm yêu cầu: dữ liệu, lưu trữ, môi trường/công cụ, chức năng, giao diện, báo cáo/slides/video và vấn đáp. Mỗi yêu cầu được ánh xạ vào một thành phần cụ thể của quy trình xử lý dữ liệu. Ví dụ, yêu cầu dữ liệu đa nguồn được đáp ứng bởi CSV trip histories và GBFS JSON; yêu cầu DBMS được đáp ứng bởi MySQL; yêu cầu Hadoop được đáp ứng bởi HDFS/YARN/MapReduce; yêu cầu công cụ ngoài chương trình được đáp ứng bởi Kafka, Airflow, Superset và MinIO.</w:t>
      </w:r>
    </w:p>
    <w:tbl>
      <w:tblPr>
        <w:tblStyle w:val="TableGrid"/>
        <w:tblW w:w="0" w:type="auto"/>
        <w:jc w:val="center"/>
        <w:tblLayout w:type="fixed"/>
        <w:tblLook w:val="04A0" w:firstRow="1" w:lastRow="0" w:firstColumn="1" w:lastColumn="0" w:noHBand="0" w:noVBand="1"/>
      </w:tblPr>
      <w:tblGrid>
        <w:gridCol w:w="1814"/>
        <w:gridCol w:w="4025"/>
        <w:gridCol w:w="3061"/>
      </w:tblGrid>
      <w:tr w:rsidR="0074746F" w14:paraId="552B0766" w14:textId="77777777">
        <w:trPr>
          <w:jc w:val="center"/>
        </w:trPr>
        <w:tc>
          <w:tcPr>
            <w:tcW w:w="1814" w:type="dxa"/>
            <w:shd w:val="clear" w:color="auto" w:fill="D9EAF7"/>
          </w:tcPr>
          <w:p w14:paraId="787518BF" w14:textId="77777777" w:rsidR="0074746F" w:rsidRDefault="00000000">
            <w:pPr>
              <w:jc w:val="left"/>
            </w:pPr>
            <w:r>
              <w:rPr>
                <w:b/>
                <w:sz w:val="22"/>
              </w:rPr>
              <w:t>Nhóm yêu cầu</w:t>
            </w:r>
          </w:p>
        </w:tc>
        <w:tc>
          <w:tcPr>
            <w:tcW w:w="4025" w:type="dxa"/>
            <w:shd w:val="clear" w:color="auto" w:fill="D9EAF7"/>
          </w:tcPr>
          <w:p w14:paraId="3F4349BA" w14:textId="77777777" w:rsidR="0074746F" w:rsidRDefault="00000000">
            <w:pPr>
              <w:jc w:val="left"/>
            </w:pPr>
            <w:r>
              <w:rPr>
                <w:b/>
                <w:sz w:val="22"/>
              </w:rPr>
              <w:t>Thiết kế đáp ứng</w:t>
            </w:r>
          </w:p>
        </w:tc>
        <w:tc>
          <w:tcPr>
            <w:tcW w:w="3061" w:type="dxa"/>
            <w:shd w:val="clear" w:color="auto" w:fill="D9EAF7"/>
          </w:tcPr>
          <w:p w14:paraId="1370459B" w14:textId="77777777" w:rsidR="0074746F" w:rsidRDefault="00000000">
            <w:pPr>
              <w:jc w:val="left"/>
            </w:pPr>
            <w:r>
              <w:rPr>
                <w:b/>
                <w:sz w:val="22"/>
              </w:rPr>
              <w:t>Minh chứng cần có</w:t>
            </w:r>
          </w:p>
        </w:tc>
      </w:tr>
      <w:tr w:rsidR="0074746F" w14:paraId="04D1EF3C" w14:textId="77777777">
        <w:trPr>
          <w:jc w:val="center"/>
        </w:trPr>
        <w:tc>
          <w:tcPr>
            <w:tcW w:w="1814" w:type="dxa"/>
            <w:vAlign w:val="center"/>
          </w:tcPr>
          <w:p w14:paraId="6EC7C7D1" w14:textId="77777777" w:rsidR="0074746F" w:rsidRDefault="00000000">
            <w:pPr>
              <w:jc w:val="left"/>
            </w:pPr>
            <w:r>
              <w:rPr>
                <w:sz w:val="22"/>
              </w:rPr>
              <w:t>Dữ liệu</w:t>
            </w:r>
          </w:p>
        </w:tc>
        <w:tc>
          <w:tcPr>
            <w:tcW w:w="4025" w:type="dxa"/>
            <w:vAlign w:val="center"/>
          </w:tcPr>
          <w:p w14:paraId="01498F1F" w14:textId="77777777" w:rsidR="0074746F" w:rsidRDefault="00000000">
            <w:pPr>
              <w:jc w:val="left"/>
            </w:pPr>
            <w:r>
              <w:rPr>
                <w:sz w:val="22"/>
              </w:rPr>
              <w:t>CSV xử lý theo lô + JSON thời gian thực, script thu thập và làm sạch</w:t>
            </w:r>
          </w:p>
        </w:tc>
        <w:tc>
          <w:tcPr>
            <w:tcW w:w="3061" w:type="dxa"/>
            <w:vAlign w:val="center"/>
          </w:tcPr>
          <w:p w14:paraId="7E0444D7" w14:textId="77777777" w:rsidR="0074746F" w:rsidRDefault="00000000">
            <w:pPr>
              <w:jc w:val="left"/>
            </w:pPr>
            <w:r>
              <w:rPr>
                <w:sz w:val="22"/>
              </w:rPr>
              <w:t>URL nguồn, tệp dữ liệu thô, quy trình xử lý dữ liệu nhật ký thực thi</w:t>
            </w:r>
          </w:p>
        </w:tc>
      </w:tr>
      <w:tr w:rsidR="0074746F" w14:paraId="1D9312D0" w14:textId="77777777">
        <w:trPr>
          <w:jc w:val="center"/>
        </w:trPr>
        <w:tc>
          <w:tcPr>
            <w:tcW w:w="1814" w:type="dxa"/>
            <w:vAlign w:val="center"/>
          </w:tcPr>
          <w:p w14:paraId="04D38ADF" w14:textId="77777777" w:rsidR="0074746F" w:rsidRDefault="00000000">
            <w:pPr>
              <w:jc w:val="left"/>
            </w:pPr>
            <w:r>
              <w:rPr>
                <w:sz w:val="22"/>
              </w:rPr>
              <w:t>Lưu trữ</w:t>
            </w:r>
          </w:p>
        </w:tc>
        <w:tc>
          <w:tcPr>
            <w:tcW w:w="4025" w:type="dxa"/>
            <w:vAlign w:val="center"/>
          </w:tcPr>
          <w:p w14:paraId="428337B9" w14:textId="77777777" w:rsidR="0074746F" w:rsidRDefault="00000000">
            <w:pPr>
              <w:jc w:val="left"/>
            </w:pPr>
            <w:r>
              <w:rPr>
                <w:sz w:val="22"/>
              </w:rPr>
              <w:t>HDFS dữ liệu thô/processed, MinIO dữ liệu thô, MySQL làm sạch/báo cáo tables</w:t>
            </w:r>
          </w:p>
        </w:tc>
        <w:tc>
          <w:tcPr>
            <w:tcW w:w="3061" w:type="dxa"/>
            <w:vAlign w:val="center"/>
          </w:tcPr>
          <w:p w14:paraId="3EFD7C37" w14:textId="77777777" w:rsidR="0074746F" w:rsidRDefault="00000000">
            <w:pPr>
              <w:jc w:val="left"/>
            </w:pPr>
            <w:r>
              <w:rPr>
                <w:sz w:val="22"/>
              </w:rPr>
              <w:t>HDFS listing, MinIO listing, MySQL counts</w:t>
            </w:r>
          </w:p>
        </w:tc>
      </w:tr>
      <w:tr w:rsidR="0074746F" w14:paraId="2B7F1262" w14:textId="77777777">
        <w:trPr>
          <w:jc w:val="center"/>
        </w:trPr>
        <w:tc>
          <w:tcPr>
            <w:tcW w:w="1814" w:type="dxa"/>
            <w:vAlign w:val="center"/>
          </w:tcPr>
          <w:p w14:paraId="2E457E52" w14:textId="77777777" w:rsidR="0074746F" w:rsidRDefault="00000000">
            <w:pPr>
              <w:jc w:val="left"/>
            </w:pPr>
            <w:r>
              <w:rPr>
                <w:sz w:val="22"/>
              </w:rPr>
              <w:t>Công cụ</w:t>
            </w:r>
          </w:p>
        </w:tc>
        <w:tc>
          <w:tcPr>
            <w:tcW w:w="4025" w:type="dxa"/>
            <w:vAlign w:val="center"/>
          </w:tcPr>
          <w:p w14:paraId="3B0BD194" w14:textId="77777777" w:rsidR="0074746F" w:rsidRDefault="00000000">
            <w:pPr>
              <w:jc w:val="left"/>
            </w:pPr>
            <w:r>
              <w:rPr>
                <w:sz w:val="22"/>
              </w:rPr>
              <w:t>Spark, MySQL, Drill, Sqoop, Kafka, Airflow, Superset, MinIO</w:t>
            </w:r>
          </w:p>
        </w:tc>
        <w:tc>
          <w:tcPr>
            <w:tcW w:w="3061" w:type="dxa"/>
            <w:vAlign w:val="center"/>
          </w:tcPr>
          <w:p w14:paraId="4F73E0AC" w14:textId="77777777" w:rsidR="0074746F" w:rsidRDefault="00000000">
            <w:pPr>
              <w:jc w:val="left"/>
            </w:pPr>
            <w:r>
              <w:rPr>
                <w:sz w:val="22"/>
              </w:rPr>
              <w:t>Docker ps, kiểm thử khởi độngs, giao diện</w:t>
            </w:r>
          </w:p>
        </w:tc>
      </w:tr>
      <w:tr w:rsidR="0074746F" w14:paraId="756FB776" w14:textId="77777777">
        <w:trPr>
          <w:jc w:val="center"/>
        </w:trPr>
        <w:tc>
          <w:tcPr>
            <w:tcW w:w="1814" w:type="dxa"/>
            <w:vAlign w:val="center"/>
          </w:tcPr>
          <w:p w14:paraId="44F102A8" w14:textId="77777777" w:rsidR="0074746F" w:rsidRDefault="00000000">
            <w:pPr>
              <w:jc w:val="left"/>
            </w:pPr>
            <w:r>
              <w:rPr>
                <w:sz w:val="22"/>
              </w:rPr>
              <w:t>Chức năng</w:t>
            </w:r>
          </w:p>
        </w:tc>
        <w:tc>
          <w:tcPr>
            <w:tcW w:w="4025" w:type="dxa"/>
            <w:vAlign w:val="center"/>
          </w:tcPr>
          <w:p w14:paraId="6CFFC4B0" w14:textId="77777777" w:rsidR="0074746F" w:rsidRDefault="00000000">
            <w:pPr>
              <w:jc w:val="left"/>
            </w:pPr>
            <w:r>
              <w:rPr>
                <w:sz w:val="22"/>
              </w:rPr>
              <w:t>Query, CRUD, backup/restore, visualization, 8 tác vụ MapReduce</w:t>
            </w:r>
          </w:p>
        </w:tc>
        <w:tc>
          <w:tcPr>
            <w:tcW w:w="3061" w:type="dxa"/>
            <w:vAlign w:val="center"/>
          </w:tcPr>
          <w:p w14:paraId="2B299617" w14:textId="77777777" w:rsidR="0074746F" w:rsidRDefault="00000000">
            <w:pPr>
              <w:jc w:val="left"/>
            </w:pPr>
            <w:r>
              <w:rPr>
                <w:sz w:val="22"/>
              </w:rPr>
              <w:t>giao diện ứng dụng pages, MapReduce nhật ký thực thi</w:t>
            </w:r>
          </w:p>
        </w:tc>
      </w:tr>
      <w:tr w:rsidR="0074746F" w14:paraId="11202D46" w14:textId="77777777">
        <w:trPr>
          <w:jc w:val="center"/>
        </w:trPr>
        <w:tc>
          <w:tcPr>
            <w:tcW w:w="1814" w:type="dxa"/>
            <w:vAlign w:val="center"/>
          </w:tcPr>
          <w:p w14:paraId="59DE122B" w14:textId="77777777" w:rsidR="0074746F" w:rsidRDefault="00000000">
            <w:pPr>
              <w:jc w:val="left"/>
            </w:pPr>
            <w:r>
              <w:rPr>
                <w:sz w:val="22"/>
              </w:rPr>
              <w:t>Báo cáo</w:t>
            </w:r>
          </w:p>
        </w:tc>
        <w:tc>
          <w:tcPr>
            <w:tcW w:w="4025" w:type="dxa"/>
            <w:vAlign w:val="center"/>
          </w:tcPr>
          <w:p w14:paraId="376BCF77" w14:textId="77777777" w:rsidR="0074746F" w:rsidRDefault="00000000">
            <w:pPr>
              <w:jc w:val="left"/>
            </w:pPr>
            <w:r>
              <w:rPr>
                <w:sz w:val="22"/>
              </w:rPr>
              <w:t>Step-by-step, ảnh, nhật ký thực thi, bảng tự chấm</w:t>
            </w:r>
          </w:p>
        </w:tc>
        <w:tc>
          <w:tcPr>
            <w:tcW w:w="3061" w:type="dxa"/>
            <w:vAlign w:val="center"/>
          </w:tcPr>
          <w:p w14:paraId="3E02EBE3" w14:textId="77777777" w:rsidR="0074746F" w:rsidRDefault="00000000">
            <w:pPr>
              <w:jc w:val="left"/>
            </w:pPr>
            <w:r>
              <w:rPr>
                <w:sz w:val="22"/>
              </w:rPr>
              <w:t>Báo cáo DOCX/PDF, phụ lục nhật ký thực thi</w:t>
            </w:r>
          </w:p>
        </w:tc>
      </w:tr>
    </w:tbl>
    <w:p w14:paraId="1A7586B0" w14:textId="77777777" w:rsidR="0074746F" w:rsidRDefault="0074746F"/>
    <w:p w14:paraId="29BCC084" w14:textId="77777777" w:rsidR="0074746F" w:rsidRDefault="00000000">
      <w:pPr>
        <w:pStyle w:val="Heading2"/>
      </w:pPr>
      <w:r>
        <w:t>3.2 Thiết kế dữ liệu</w:t>
      </w:r>
    </w:p>
    <w:p w14:paraId="493252BB" w14:textId="77777777" w:rsidR="0074746F" w:rsidRDefault="00000000">
      <w:r>
        <w:t>Thiết kế dữ liệu được chia thành ba lớp. Lớp dữ liệu thô giữ dữ liệu gần nguồn nhất để phục vụ đối chiếu và chạy lại. Lớp processed chứa dữ liệu đã làm sạch, có schema ổn định và có thể dùng cho MapReduce hoặc export. Lớp phục vụ truy vấn/báo cáo chứa dữ liệu trong MySQL để giao diện ứng dụng và bảng điều khiển phân tích truy vấn nhanh. Cách chia này hỗ trợ giảm rủi ro: nếu bước làm sạch sai, dữ liệu thô data vẫn còn; nếu bảng điều khiển phân tích cần thay đổi, processed data không cần tải lại từ Internet.</w:t>
      </w:r>
    </w:p>
    <w:p w14:paraId="2A9CB46A" w14:textId="77777777" w:rsidR="0074746F" w:rsidRDefault="00000000">
      <w:r>
        <w:t xml:space="preserve">Dữ liệu trip CSV chứa các trường như ride_id, rideable_type, started_at, ended_at, start/end station, lat/lng và member_casual. Spark tính thêm duration_minutes, loại bỏ </w:t>
      </w:r>
      <w:r>
        <w:lastRenderedPageBreak/>
        <w:t>bản ghi thiếu trường quan trọng và chuẩn hóa timestamp. Dữ liệu station_information/station_status JSON chứa station_id, name, capacity, lat/lon, num_bikes_available, num_docks_available, trạng thái renting/returning. Kafka validation lấy một snapshot station_status, publish 200 các thông điệp và ghi vào MySQL.</w:t>
      </w:r>
    </w:p>
    <w:tbl>
      <w:tblPr>
        <w:tblStyle w:val="TableGrid"/>
        <w:tblW w:w="0" w:type="auto"/>
        <w:jc w:val="center"/>
        <w:tblLayout w:type="fixed"/>
        <w:tblLook w:val="04A0" w:firstRow="1" w:lastRow="0" w:firstColumn="1" w:lastColumn="0" w:noHBand="0" w:noVBand="1"/>
      </w:tblPr>
      <w:tblGrid>
        <w:gridCol w:w="2551"/>
        <w:gridCol w:w="3685"/>
        <w:gridCol w:w="2551"/>
      </w:tblGrid>
      <w:tr w:rsidR="0074746F" w14:paraId="4B8109BE" w14:textId="77777777">
        <w:trPr>
          <w:jc w:val="center"/>
        </w:trPr>
        <w:tc>
          <w:tcPr>
            <w:tcW w:w="2551" w:type="dxa"/>
            <w:shd w:val="clear" w:color="auto" w:fill="D9EAF7"/>
          </w:tcPr>
          <w:p w14:paraId="58C2103C" w14:textId="77777777" w:rsidR="0074746F" w:rsidRDefault="00000000">
            <w:pPr>
              <w:jc w:val="left"/>
            </w:pPr>
            <w:r>
              <w:rPr>
                <w:b/>
                <w:sz w:val="22"/>
              </w:rPr>
              <w:t>Bảng MySQL</w:t>
            </w:r>
          </w:p>
        </w:tc>
        <w:tc>
          <w:tcPr>
            <w:tcW w:w="3685" w:type="dxa"/>
            <w:shd w:val="clear" w:color="auto" w:fill="D9EAF7"/>
          </w:tcPr>
          <w:p w14:paraId="27F5C3D0" w14:textId="77777777" w:rsidR="0074746F" w:rsidRDefault="00000000">
            <w:pPr>
              <w:jc w:val="left"/>
            </w:pPr>
            <w:r>
              <w:rPr>
                <w:b/>
                <w:sz w:val="22"/>
              </w:rPr>
              <w:t>Vai trò</w:t>
            </w:r>
          </w:p>
        </w:tc>
        <w:tc>
          <w:tcPr>
            <w:tcW w:w="2551" w:type="dxa"/>
            <w:shd w:val="clear" w:color="auto" w:fill="D9EAF7"/>
          </w:tcPr>
          <w:p w14:paraId="1A65B943" w14:textId="77777777" w:rsidR="0074746F" w:rsidRDefault="00000000">
            <w:pPr>
              <w:jc w:val="left"/>
            </w:pPr>
            <w:r>
              <w:rPr>
                <w:b/>
                <w:sz w:val="22"/>
              </w:rPr>
              <w:t>Nguồn dữ liệu</w:t>
            </w:r>
          </w:p>
        </w:tc>
      </w:tr>
      <w:tr w:rsidR="0074746F" w14:paraId="6D2E113D" w14:textId="77777777">
        <w:trPr>
          <w:jc w:val="center"/>
        </w:trPr>
        <w:tc>
          <w:tcPr>
            <w:tcW w:w="2551" w:type="dxa"/>
            <w:vAlign w:val="center"/>
          </w:tcPr>
          <w:p w14:paraId="305FA606" w14:textId="77777777" w:rsidR="0074746F" w:rsidRDefault="00000000">
            <w:pPr>
              <w:jc w:val="left"/>
            </w:pPr>
            <w:r>
              <w:rPr>
                <w:sz w:val="22"/>
              </w:rPr>
              <w:t>citibike_trips_làm sạch</w:t>
            </w:r>
          </w:p>
        </w:tc>
        <w:tc>
          <w:tcPr>
            <w:tcW w:w="3685" w:type="dxa"/>
            <w:vAlign w:val="center"/>
          </w:tcPr>
          <w:p w14:paraId="60711283" w14:textId="77777777" w:rsidR="0074746F" w:rsidRDefault="00000000">
            <w:pPr>
              <w:jc w:val="left"/>
            </w:pPr>
            <w:r>
              <w:rPr>
                <w:sz w:val="22"/>
              </w:rPr>
              <w:t>Dữ liệu chuyến đi sạch, phục vụ query/CRUD/báo cáo</w:t>
            </w:r>
          </w:p>
        </w:tc>
        <w:tc>
          <w:tcPr>
            <w:tcW w:w="2551" w:type="dxa"/>
            <w:vAlign w:val="center"/>
          </w:tcPr>
          <w:p w14:paraId="6CE01FBA" w14:textId="77777777" w:rsidR="0074746F" w:rsidRDefault="00000000">
            <w:pPr>
              <w:jc w:val="left"/>
            </w:pPr>
            <w:r>
              <w:rPr>
                <w:sz w:val="22"/>
              </w:rPr>
              <w:t>Spark làm sạch từ CSV trip</w:t>
            </w:r>
          </w:p>
        </w:tc>
      </w:tr>
      <w:tr w:rsidR="0074746F" w14:paraId="014A3A19" w14:textId="77777777">
        <w:trPr>
          <w:jc w:val="center"/>
        </w:trPr>
        <w:tc>
          <w:tcPr>
            <w:tcW w:w="2551" w:type="dxa"/>
            <w:vAlign w:val="center"/>
          </w:tcPr>
          <w:p w14:paraId="1B5835F1" w14:textId="77777777" w:rsidR="0074746F" w:rsidRDefault="00000000">
            <w:pPr>
              <w:jc w:val="left"/>
            </w:pPr>
            <w:r>
              <w:rPr>
                <w:sz w:val="22"/>
              </w:rPr>
              <w:t>citibike_stations_làm sạch</w:t>
            </w:r>
          </w:p>
        </w:tc>
        <w:tc>
          <w:tcPr>
            <w:tcW w:w="3685" w:type="dxa"/>
            <w:vAlign w:val="center"/>
          </w:tcPr>
          <w:p w14:paraId="221A1DDE" w14:textId="77777777" w:rsidR="0074746F" w:rsidRDefault="00000000">
            <w:pPr>
              <w:jc w:val="left"/>
            </w:pPr>
            <w:r>
              <w:rPr>
                <w:sz w:val="22"/>
              </w:rPr>
              <w:t>Thông tin trạm, phục vụ bản đồ và capacity</w:t>
            </w:r>
          </w:p>
        </w:tc>
        <w:tc>
          <w:tcPr>
            <w:tcW w:w="2551" w:type="dxa"/>
            <w:vAlign w:val="center"/>
          </w:tcPr>
          <w:p w14:paraId="5EF893C8" w14:textId="77777777" w:rsidR="0074746F" w:rsidRDefault="00000000">
            <w:pPr>
              <w:jc w:val="left"/>
            </w:pPr>
            <w:r>
              <w:rPr>
                <w:sz w:val="22"/>
              </w:rPr>
              <w:t>GBFS station_information</w:t>
            </w:r>
          </w:p>
        </w:tc>
      </w:tr>
      <w:tr w:rsidR="0074746F" w14:paraId="192F4F86" w14:textId="77777777">
        <w:trPr>
          <w:jc w:val="center"/>
        </w:trPr>
        <w:tc>
          <w:tcPr>
            <w:tcW w:w="2551" w:type="dxa"/>
            <w:vAlign w:val="center"/>
          </w:tcPr>
          <w:p w14:paraId="17A38DC7" w14:textId="77777777" w:rsidR="0074746F" w:rsidRDefault="00000000">
            <w:pPr>
              <w:jc w:val="left"/>
            </w:pPr>
            <w:r>
              <w:rPr>
                <w:sz w:val="22"/>
              </w:rPr>
              <w:t>citibike_station_status_stream</w:t>
            </w:r>
          </w:p>
        </w:tc>
        <w:tc>
          <w:tcPr>
            <w:tcW w:w="3685" w:type="dxa"/>
            <w:vAlign w:val="center"/>
          </w:tcPr>
          <w:p w14:paraId="7882C3B6" w14:textId="77777777" w:rsidR="0074746F" w:rsidRDefault="00000000">
            <w:pPr>
              <w:jc w:val="left"/>
            </w:pPr>
            <w:r>
              <w:rPr>
                <w:sz w:val="22"/>
              </w:rPr>
              <w:t>Bản ghi thời gian thực từ Kafka</w:t>
            </w:r>
          </w:p>
        </w:tc>
        <w:tc>
          <w:tcPr>
            <w:tcW w:w="2551" w:type="dxa"/>
            <w:vAlign w:val="center"/>
          </w:tcPr>
          <w:p w14:paraId="4B9B2034" w14:textId="77777777" w:rsidR="0074746F" w:rsidRDefault="00000000">
            <w:pPr>
              <w:jc w:val="left"/>
            </w:pPr>
            <w:r>
              <w:rPr>
                <w:sz w:val="22"/>
              </w:rPr>
              <w:t>GBFS station_status -&gt; Kafka -&gt; tiến trình tiêu thụ</w:t>
            </w:r>
          </w:p>
        </w:tc>
      </w:tr>
      <w:tr w:rsidR="0074746F" w14:paraId="6BEBCD80" w14:textId="77777777">
        <w:trPr>
          <w:jc w:val="center"/>
        </w:trPr>
        <w:tc>
          <w:tcPr>
            <w:tcW w:w="2551" w:type="dxa"/>
            <w:vAlign w:val="center"/>
          </w:tcPr>
          <w:p w14:paraId="470A78FB" w14:textId="77777777" w:rsidR="0074746F" w:rsidRDefault="00000000">
            <w:pPr>
              <w:jc w:val="left"/>
            </w:pPr>
            <w:r>
              <w:rPr>
                <w:sz w:val="22"/>
              </w:rPr>
              <w:t>rpt_mr1_user_behavior ... rpt_mr8_station_status_check</w:t>
            </w:r>
          </w:p>
        </w:tc>
        <w:tc>
          <w:tcPr>
            <w:tcW w:w="3685" w:type="dxa"/>
            <w:vAlign w:val="center"/>
          </w:tcPr>
          <w:p w14:paraId="77D022F3" w14:textId="77777777" w:rsidR="0074746F" w:rsidRDefault="00000000">
            <w:pPr>
              <w:jc w:val="left"/>
            </w:pPr>
            <w:r>
              <w:rPr>
                <w:sz w:val="22"/>
              </w:rPr>
              <w:t>Kết quả MapReduce</w:t>
            </w:r>
          </w:p>
        </w:tc>
        <w:tc>
          <w:tcPr>
            <w:tcW w:w="2551" w:type="dxa"/>
            <w:vAlign w:val="center"/>
          </w:tcPr>
          <w:p w14:paraId="06D9C874" w14:textId="77777777" w:rsidR="0074746F" w:rsidRDefault="00000000">
            <w:pPr>
              <w:jc w:val="left"/>
            </w:pPr>
            <w:r>
              <w:rPr>
                <w:sz w:val="22"/>
              </w:rPr>
              <w:t>HDFS MapReduce kết quả đầu ra -&gt; Sqoop/MySQL</w:t>
            </w:r>
          </w:p>
        </w:tc>
      </w:tr>
    </w:tbl>
    <w:p w14:paraId="50378CA7" w14:textId="77777777" w:rsidR="0074746F" w:rsidRDefault="0074746F"/>
    <w:p w14:paraId="7E1BC4E5" w14:textId="77777777" w:rsidR="0074746F" w:rsidRDefault="00000000">
      <w:pPr>
        <w:spacing w:before="160" w:after="200"/>
        <w:jc w:val="center"/>
      </w:pPr>
      <w:r>
        <w:rPr>
          <w:b/>
          <w:color w:val="9C5700"/>
          <w:sz w:val="24"/>
        </w:rPr>
        <w:t>[MINH CHỨNG HÌNH 3.1: Vẽ/minh chứng hình ảnh sơ đồ 3 lớp dữ liệu: dữ liệu thô zone, processed zone, phục vụ truy vấn/báo cáo zone.]</w:t>
      </w:r>
    </w:p>
    <w:p w14:paraId="0A5D8A6B" w14:textId="77777777" w:rsidR="0074746F" w:rsidRDefault="00000000">
      <w:pPr>
        <w:pStyle w:val="Heading2"/>
      </w:pPr>
      <w:r>
        <w:t>3.3 Thiết kế kiến trúc tổng thể</w:t>
      </w:r>
    </w:p>
    <w:p w14:paraId="4193DCD9" w14:textId="77777777" w:rsidR="0074746F" w:rsidRDefault="00000000">
      <w:r>
        <w:t>Kiến trúc tổng thể đi theo hướng quy trình xử lý dữ liệu tuyến tính nhưng có hai nhánh dữ liệu. Nhánh xử lý theo lô bắt đầu từ file CSV ZIP, giải nén, đưa vào HDFS/MinIO, xử lý bằng Spark, ghi kết quả đầu ra processed và MySQL. Nhánh thời gian thực bắt đầu từ GBFS JSON, tiến trình phát sinh dữ liệu publish vào Kafka và tiến trình tiêu thụ ghi vào MySQL. Sau khi dữ liệu làm sạch có sẵn, 8 tác vụ MapReduce đọc dữ liệu, tạo kết quả đầu ra HDFS và kết quả có thể được export sang MySQL bằng Sqoop.</w:t>
      </w:r>
    </w:p>
    <w:p w14:paraId="608C5097" w14:textId="77777777" w:rsidR="0074746F" w:rsidRDefault="00000000">
      <w:r>
        <w:t xml:space="preserve">Airflow đứng trên các bước này như lớp điều phối. Thay vì viết một DAG duy nhất quá lớn, đồ án chia thành bốn DAG để thuận lợi cho việc theo dõi: ingest/làm sạch, thời gian thực, MapReduce và export báo cáo. giao diện ứng dụng đứng ở cuối quy trình xử lý dữ liệu, đọc MySQL để hiển thị bảng điều khiển phân tích và cho phép thao </w:t>
      </w:r>
      <w:r>
        <w:lastRenderedPageBreak/>
        <w:t>tác dữ liệu. Drill có vai trò truy vấn file ad-hoc, hữu ích khi cần kiểm tra dữ liệu ngoài MySQL.</w:t>
      </w:r>
    </w:p>
    <w:p w14:paraId="01FC8FF2" w14:textId="77777777" w:rsidR="0074746F" w:rsidRDefault="00000000">
      <w:pPr>
        <w:spacing w:before="60"/>
        <w:ind w:left="340"/>
      </w:pPr>
      <w:r>
        <w:rPr>
          <w:rFonts w:ascii="Consolas" w:eastAsia="Consolas" w:hAnsi="Consolas"/>
          <w:sz w:val="18"/>
        </w:rPr>
        <w:t>CSV Trip ZIP -&gt; HDFS Raw + MinIO Raw -&gt; Spark Clean -&gt; HDFS Processed + MySQL Clean</w:t>
      </w:r>
      <w:r>
        <w:rPr>
          <w:rFonts w:ascii="Consolas" w:eastAsia="Consolas" w:hAnsi="Consolas"/>
          <w:sz w:val="18"/>
        </w:rPr>
        <w:br/>
        <w:t>GBFS JSON -&gt; Kafka Topic -&gt; Consumer -&gt; MySQL Realtime Table</w:t>
      </w:r>
      <w:r>
        <w:rPr>
          <w:rFonts w:ascii="Consolas" w:eastAsia="Consolas" w:hAnsi="Consolas"/>
          <w:sz w:val="18"/>
        </w:rPr>
        <w:br/>
        <w:t>HDFS Processed -&gt; 8 Hadoop Streaming MapReduce Jobs -&gt; HDFS Report Output</w:t>
      </w:r>
      <w:r>
        <w:rPr>
          <w:rFonts w:ascii="Consolas" w:eastAsia="Consolas" w:hAnsi="Consolas"/>
          <w:sz w:val="18"/>
        </w:rPr>
        <w:br/>
        <w:t>HDFS Report Output -&gt; Sqoop Export -&gt; MySQL Report Tables</w:t>
      </w:r>
      <w:r>
        <w:rPr>
          <w:rFonts w:ascii="Consolas" w:eastAsia="Consolas" w:hAnsi="Consolas"/>
          <w:sz w:val="18"/>
        </w:rPr>
        <w:br/>
        <w:t>MySQL + HDFS -&gt; Streamlit GUI, Superset, Drill</w:t>
      </w:r>
      <w:r>
        <w:rPr>
          <w:rFonts w:ascii="Consolas" w:eastAsia="Consolas" w:hAnsi="Consolas"/>
          <w:sz w:val="18"/>
        </w:rPr>
        <w:br/>
        <w:t>Airflow -&gt; Điều phối các bước theo DAG</w:t>
      </w:r>
      <w:r>
        <w:rPr>
          <w:rFonts w:ascii="Consolas" w:eastAsia="Consolas" w:hAnsi="Consolas"/>
          <w:sz w:val="18"/>
        </w:rPr>
        <w:br/>
      </w:r>
    </w:p>
    <w:p w14:paraId="512AD748" w14:textId="77777777" w:rsidR="0074746F" w:rsidRDefault="00000000">
      <w:pPr>
        <w:spacing w:before="160" w:after="200"/>
        <w:jc w:val="center"/>
      </w:pPr>
      <w:r>
        <w:rPr>
          <w:b/>
          <w:color w:val="9C5700"/>
          <w:sz w:val="24"/>
        </w:rPr>
        <w:t>[MINH CHỨNG HÌNH 3.2: Sơ đồ hoặc hình minh chứng kiến trúc tổng thể quy trình xử lý dữ liệu với các công cụ và hướng mũi tên.]</w:t>
      </w:r>
    </w:p>
    <w:p w14:paraId="7391D0FA" w14:textId="77777777" w:rsidR="0074746F" w:rsidRDefault="00000000">
      <w:pPr>
        <w:pStyle w:val="Heading2"/>
      </w:pPr>
      <w:r>
        <w:t>3.4 Lý do thiết kế theo xử lý theo lô + thời gian thực</w:t>
      </w:r>
    </w:p>
    <w:p w14:paraId="3C0B0646" w14:textId="77777777" w:rsidR="0074746F" w:rsidRDefault="00000000">
      <w:r>
        <w:t>Nếu chỉ dùng dữ liệu xử lý theo lô, hệ thống có thể trả lời câu hỏi lịch sử nhưng không phản ánh trạng thái trạm hiện tại. Nếu chỉ dùng thời gian thực, hệ thống thiếu bối cảnh lịch sử để phân tích xu hướng theo giờ, ngày và tuyến đường. Vì vậy, kết hợp xử lý theo lô và thời gian thực là lựa chọn hợp lý. Batch cung cấp nền tảng phân tích hành vi; thời gian thực cung cấp khả năng theo dõi trạng thái vận hành.</w:t>
      </w:r>
    </w:p>
    <w:p w14:paraId="0DFC8439" w14:textId="77777777" w:rsidR="0074746F" w:rsidRDefault="00000000">
      <w:r>
        <w:t>Thiết kế này cũng hỗ trợ báo cáo thể hiện nhiều kỹ năng trong môn học. Spark xử lý xử lý theo lô ETL, Kafka xử lý thời gian thực validation, MapReduce xử lý báo cáo song song, Sqoop tích hợp HDFS với MySQL, giao diện ứng dụng và Superset phục vụ người sử dụng cuối. Mỗi công cụ có một vị trí rõ ràng, tránh tình trạng lạm dụng công cụ hoặc dùng công cụ không có tác dụng trong quy trình xử lý dữ liệu.</w:t>
      </w:r>
    </w:p>
    <w:p w14:paraId="2B693B8D" w14:textId="77777777" w:rsidR="0074746F" w:rsidRDefault="00000000">
      <w:pPr>
        <w:pStyle w:val="Heading2"/>
      </w:pPr>
      <w:r>
        <w:t>3.5 Luồng dữ liệu chi tiết theo từng lớp</w:t>
      </w:r>
    </w:p>
    <w:p w14:paraId="7F1E5694" w14:textId="77777777" w:rsidR="0074746F" w:rsidRDefault="00000000">
      <w:r>
        <w:t>Ở lớp nguồn, hệ thống có hai kiểu dữ liệu có bản chất khác nhau. Trip histories là dữ liệu lịch sử, thường được công bố theo file nén theo tháng. Mỗi bản ghi tương ứng với một chuyến đi đã hoàn tất. Station information và station status là dữ liệu JSON theo chuẩn GBFS, mô tả thông tin trạm và trạng thái trạm. Sự khác biệt này quyết định cách ingest: file CSV phù hợp xử lý theo lô, còn JSON trạng thái phù hợp thời gian thực hoặc near-thời gian thực.</w:t>
      </w:r>
    </w:p>
    <w:p w14:paraId="49EC5B1C" w14:textId="77777777" w:rsidR="0074746F" w:rsidRDefault="00000000">
      <w:r>
        <w:t xml:space="preserve">Ở lớp dữ liệu thô, dữ liệu được giữ gần nguồn nhất. Raw zone rất quan trọng vì nó hỗ trợ chạy lại quy trình xử lý dữ liệu khi nhật ký thực thiic làm sạch thay đổi. Nếu chỉ </w:t>
      </w:r>
      <w:r>
        <w:lastRenderedPageBreak/>
        <w:t>lưu dữ liệu đã làm sạch, nhóm sẽ gặp trở ngại khi giải thích vì sao một số bản ghi bị loại hoặc vì sao số dòng làm sạch nhỏ hơn số dòng dữ liệu thô. Trong báo cáo, dữ liệu thô zone được chứng minh bằng HDFS listing và MinIO object listing. Hai bằng chứng này cho thấy dữ liệu không đơn thuần nằm trong máy local mà đã được đưa vào hệ thống lưu trữ của quy trình xử lý dữ liệu.</w:t>
      </w:r>
    </w:p>
    <w:p w14:paraId="0B701804" w14:textId="77777777" w:rsidR="0074746F" w:rsidRDefault="00000000">
      <w:r>
        <w:t>Ở lớp processed, Spark tạo dữ liệu có schema ổn định. Đây là lớp trung gian quan trọng nhất cho MapReduce. Mapper/bộ rút gọn thường đọc dữ liệu theo dòng; nếu dữ liệu đầu vào không ổn định, bộ ánh xạ cần xử lý nhiều trường hợp lỗi và báo cáo sẽ gặp trở ngại khi kiểm chứng. Khi Spark đã loại bản ghi thiếu thông tin quan trọng, chuẩn hóa timestamp và tính duration, MapReduce có thể tập trung vào nhật ký thực thiic phân tích. Đây là lý do quy trình xử lý dữ liệu đặt Spark trước MapReduce.</w:t>
      </w:r>
    </w:p>
    <w:p w14:paraId="665618EF" w14:textId="77777777" w:rsidR="0074746F" w:rsidRDefault="00000000">
      <w:r>
        <w:t>Ở lớp serving, MySQL chứa dữ liệu phục vụ giao diện và truy vấn. Dữ liệu ở lớp này không nhất thiết phải chứa toàn bộ raw field; nó cần đủ để trả lời dashboard và thao tác quản trị. Các bảng clean giữ dữ liệu chính, bảng realtime giữ trạng thái trạm mới được consume, bảng `rpt_mr*` giữ kết quả phân tích. Việc tách bảng như vậy giúp SQL đơn giản hơn và giúp báo cáo dễ đối chiếu từng nhóm chức năng với từng bảng.</w:t>
      </w:r>
    </w:p>
    <w:p w14:paraId="10076D9B" w14:textId="77777777" w:rsidR="0074746F" w:rsidRDefault="00000000">
      <w:r>
        <w:t>Luồng export từ HDFS sang MySQL qua Sqoop thể hiện mối quan hệ giữa xử lý theo lô analytics và phục vụ truy vấn analytics. MapReduce tạo kết quả đầu ra dạng file, thuận tiện cho Hadoop nhưng không thuận tiện cho giao diện ứng dụng. Sqoop chuyển kết quả đầu ra đó thành bảng quan hệ, để Streamlit và Superset đọc bằng SQL. Đây là ví dụ điển hình của việc một hệ thống dữ liệu cần nhiều định dạng lưu trữ ở các giai đoạn khác nhau.</w:t>
      </w:r>
    </w:p>
    <w:p w14:paraId="0804928D" w14:textId="77777777" w:rsidR="0074746F" w:rsidRDefault="00000000">
      <w:r>
        <w:t>Airflow nằm ngang qua các lớp dữ liệu. Một DAG không trực tiếp thay đổi bản chất dữ liệu, nhưng nó kiểm soát thứ tự chuyển đổi giữa các lớp. Khi báo cáo trình bày DAG, cần mô tả task nào đọc nguồn nào, ghi kết quả đầu ra nào và phụ thuộc vào task nào. Cách viết này làm cho Airflow không còn là ảnh giao diện rời rạc mà trở thành bản đồ vận hành của quy trình xử lý dữ liệu.</w:t>
      </w:r>
    </w:p>
    <w:p w14:paraId="3276EA63" w14:textId="77777777" w:rsidR="0074746F" w:rsidRDefault="00000000">
      <w:pPr>
        <w:pStyle w:val="Heading2"/>
      </w:pPr>
      <w:r>
        <w:t>3.6 Thiết kế kiểm chứng theo từng yêu cầu</w:t>
      </w:r>
    </w:p>
    <w:p w14:paraId="170AB687" w14:textId="77777777" w:rsidR="0074746F" w:rsidRDefault="00000000">
      <w:r>
        <w:t xml:space="preserve">Thiết kế kiểm chứng được xây dựng song song với thiết kế hệ thống. Mỗi nhóm yêu cầu trong rubric được ánh xạ đến một loại kết quả thực nghiệm cụ thể. Yêu cầu dữ liệu </w:t>
      </w:r>
      <w:r>
        <w:lastRenderedPageBreak/>
        <w:t>lớn được kiểm chứng bằng số lượng bản ghi sau xử lý; yêu cầu Hadoop System được kiểm chứng bằng HDFS path, YARN/MapReduce log và file `_SUCCESS`; yêu cầu DBMS được kiểm chứng bằng các bảng MySQL và truy vấn row count; yêu cầu giao diện được kiểm chứng bằng các trang Streamlit và Superset đọc dữ liệu thật.</w:t>
      </w:r>
    </w:p>
    <w:p w14:paraId="1109155D" w14:textId="77777777" w:rsidR="0074746F" w:rsidRDefault="00000000">
      <w:r>
        <w:t>Bộ kiểm chứng của hệ thống gồm ba lớp. Lớp thứ nhất là mã nguồn, thể hiện nhật ký thực thiic xử lý và cấu hình công cụ. Lớp thứ hai là lệnh thực thi và nhật ký, thể hiện quá trình chạy thực nghiệm. Lớp thứ ba là kết quả đầu ra, bao gồm file HDFS, bảng MySQL, kết quả đầu ra MapReduce và giao diện phân tích. Cấu trúc ba lớp này hỗ trợ quá trình đánh giá không phụ thuộc vào một loại minh chứng duy nhất.</w:t>
      </w:r>
    </w:p>
    <w:p w14:paraId="24854CBB" w14:textId="77777777" w:rsidR="0074746F" w:rsidRDefault="00000000">
      <w:r>
        <w:t>Các hình minh chứng được bố trí tại những vị trí có giá trị xác nhận trực tiếp: trạng thái container, HDFS listing, số lượng bản ghi MySQL, trạng thái DAG Airflow, kết quả MapReduce và giao diện bảng điều khiển phân tích. Hình ảnh trong báo cáo vì vậy đóng vai trò bổ sung cho dữ liệu thực nghiệm, không thay thế cho phần phân tích kỹ thuật.</w:t>
      </w:r>
    </w:p>
    <w:p w14:paraId="28DD6166" w14:textId="77777777" w:rsidR="0074746F" w:rsidRDefault="00000000">
      <w:r>
        <w:t>Thiết kế kiểm chứng cũng phản ánh trạng thái vận hành thực tế của hệ thống. Khi phát sinh lỗi Sqoop export trong lần chạy mới, lỗi được phân loại là rủi ro ở bước chuyển kết quả MapReduce sang MySQL. Trạng thái này được đối chiếu với các log export thành công trước đó và sự tồn tại của các bảng `rpt_mr*` trong MySQL để đánh giá đúng phạm vi ảnh hưởng.</w:t>
      </w:r>
    </w:p>
    <w:p w14:paraId="4FEE5A20" w14:textId="77777777" w:rsidR="0074746F" w:rsidRDefault="00000000">
      <w:r>
        <w:br w:type="page"/>
      </w:r>
    </w:p>
    <w:p w14:paraId="06044FD3" w14:textId="77777777" w:rsidR="0074746F" w:rsidRDefault="00000000">
      <w:pPr>
        <w:pStyle w:val="Heading1"/>
      </w:pPr>
      <w:r>
        <w:lastRenderedPageBreak/>
        <w:t>Chương 4. Cài đặt môi trường và thực hiện quy trình xử lý dữ liệu</w:t>
      </w:r>
    </w:p>
    <w:p w14:paraId="6E770F17" w14:textId="77777777" w:rsidR="0074746F" w:rsidRDefault="00000000">
      <w:r>
        <w:t>Chương này trình bày theo phong cách báo cáo lab: mỗi bước có mục tiêu, lệnh thực hiện, kết quả mong đợi và minh chứng cần minh chứng hình ảnh. Các lệnh được chạy tại thư mục `D:\Bigdata\New game\citibike_tool_stack` bằng PowerShell. Docker Desktop phải được bật trước khi chạy.</w:t>
      </w:r>
    </w:p>
    <w:p w14:paraId="688AE375" w14:textId="77777777" w:rsidR="0074746F" w:rsidRDefault="00000000">
      <w:pPr>
        <w:pStyle w:val="Heading2"/>
      </w:pPr>
      <w:r>
        <w:t>4.1 Chuẩn bị Docker và dependency</w:t>
      </w:r>
    </w:p>
    <w:p w14:paraId="3344F451" w14:textId="77777777" w:rsidR="0074746F" w:rsidRDefault="00000000">
      <w:r>
        <w:t>Mục tiêu của bước này là kiểm tra các file phụ thuộc cần để build image Sqoop và đảm bảo Docker Compose có thể dựng stack. Project dùng script `prepare-build-deps.ps1` để kiểm tra sqoop tarball, MySQL connector và commons-lang. Nếu file đã có trong `docker/sqoop/deps`, script chỉ xác nhận; nếu thiếu, script có thể tải hoặc copy theo logic đã viết.</w:t>
      </w:r>
    </w:p>
    <w:p w14:paraId="775DA815" w14:textId="77777777" w:rsidR="0074746F" w:rsidRDefault="00000000">
      <w:r>
        <w:t>Lệnh thực hiện:</w:t>
      </w:r>
    </w:p>
    <w:p w14:paraId="5F06139B" w14:textId="77777777" w:rsidR="0074746F" w:rsidRDefault="00000000">
      <w:pPr>
        <w:spacing w:before="60"/>
        <w:ind w:left="340"/>
      </w:pPr>
      <w:r>
        <w:rPr>
          <w:rFonts w:ascii="Consolas" w:eastAsia="Consolas" w:hAnsi="Consolas"/>
          <w:sz w:val="18"/>
        </w:rPr>
        <w:t>powershell -NoProfile -ExecutionPolicy Bypass -File .\scripts\prepare-build-deps.ps1</w:t>
      </w:r>
      <w:r>
        <w:rPr>
          <w:rFonts w:ascii="Consolas" w:eastAsia="Consolas" w:hAnsi="Consolas"/>
          <w:sz w:val="18"/>
        </w:rPr>
        <w:br/>
      </w:r>
    </w:p>
    <w:p w14:paraId="072B0365" w14:textId="77777777" w:rsidR="0074746F" w:rsidRDefault="00000000">
      <w:pPr>
        <w:spacing w:before="160" w:after="200"/>
        <w:jc w:val="center"/>
      </w:pPr>
      <w:r>
        <w:rPr>
          <w:b/>
          <w:color w:val="9C5700"/>
          <w:sz w:val="24"/>
        </w:rPr>
        <w:t>[MINH CHỨNG HÌNH 4.1: Minh chứng hình ảnh terminal hiển thị OK cho sqoop, mysql connector và commons-lang.]</w:t>
      </w:r>
    </w:p>
    <w:p w14:paraId="182DE441"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339A4BAF" w14:textId="77777777" w:rsidR="0074746F" w:rsidRDefault="00000000">
      <w:pPr>
        <w:pStyle w:val="Heading2"/>
      </w:pPr>
      <w:r>
        <w:t>4.2 Build và start toàn bộ stack</w:t>
      </w:r>
    </w:p>
    <w:p w14:paraId="415649A6" w14:textId="77777777" w:rsidR="0074746F" w:rsidRDefault="00000000">
      <w:r>
        <w:t>Bước này khởi động các container Hadoop, Spark, MySQL, Sqoop, Drill, Kafka, Airflow, Superset, MinIO và giao diện ứng dụng. Docker Compose hỗ trợ mô tả toàn bộ môi trường trong một file YAML, vì vậy việc chạy lại trên máy khác thuận lợi hơn so với cài thủ công từng công cụ.</w:t>
      </w:r>
    </w:p>
    <w:p w14:paraId="26542D50" w14:textId="77777777" w:rsidR="0074746F" w:rsidRDefault="00000000">
      <w:r>
        <w:t>Lệnh thực hiện:</w:t>
      </w:r>
    </w:p>
    <w:p w14:paraId="065B1EE6" w14:textId="77777777" w:rsidR="0074746F" w:rsidRDefault="00000000">
      <w:pPr>
        <w:spacing w:before="60"/>
        <w:ind w:left="340"/>
      </w:pPr>
      <w:r>
        <w:rPr>
          <w:rFonts w:ascii="Consolas" w:eastAsia="Consolas" w:hAnsi="Consolas"/>
          <w:sz w:val="18"/>
        </w:rPr>
        <w:lastRenderedPageBreak/>
        <w:t>docker compose up -d --build</w:t>
      </w:r>
      <w:r>
        <w:rPr>
          <w:rFonts w:ascii="Consolas" w:eastAsia="Consolas" w:hAnsi="Consolas"/>
          <w:sz w:val="18"/>
        </w:rPr>
        <w:br/>
        <w:t>docker compose ps</w:t>
      </w:r>
      <w:r>
        <w:rPr>
          <w:rFonts w:ascii="Consolas" w:eastAsia="Consolas" w:hAnsi="Consolas"/>
          <w:sz w:val="18"/>
        </w:rPr>
        <w:br/>
      </w:r>
    </w:p>
    <w:p w14:paraId="70BCFFF2" w14:textId="77777777" w:rsidR="0074746F" w:rsidRDefault="00000000">
      <w:pPr>
        <w:spacing w:before="160" w:after="200"/>
        <w:jc w:val="center"/>
      </w:pPr>
      <w:r>
        <w:rPr>
          <w:b/>
          <w:color w:val="9C5700"/>
          <w:sz w:val="24"/>
        </w:rPr>
        <w:t>[MINH CHỨNG HÌNH 4.2: Minh chứng hình ảnh `docker compose ps` có các service running/healthy.]</w:t>
      </w:r>
    </w:p>
    <w:p w14:paraId="1DB3CF11"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161B853D" w14:textId="77777777" w:rsidR="0074746F" w:rsidRDefault="00000000">
      <w:pPr>
        <w:pStyle w:val="Heading2"/>
      </w:pPr>
      <w:r>
        <w:t>4.3 Kiểm thử khởi động các công cụ</w:t>
      </w:r>
    </w:p>
    <w:p w14:paraId="38D32245" w14:textId="77777777" w:rsidR="0074746F" w:rsidRDefault="00000000">
      <w:r>
        <w:t>Kiểm thử khởi động dùng các script nhỏ để xác nhận từng công cụ chạy được trước khi chạy quy trình xử lý dữ liệu chính. Đây là bước quan trọng vì nếu quy trình xử lý dữ liệu lỗi, cần biết lỗi nằm ở dữ liệu hay ở môi trường. Test bao gồm HDFS put/cat, Spark đọc/ghi, MySQL insert/select, Kafka produce/consume, Drill query, Airflow health DAG, Superset health, MinIO upload/read và Sqoop import/export.</w:t>
      </w:r>
    </w:p>
    <w:p w14:paraId="16D671E2" w14:textId="77777777" w:rsidR="0074746F" w:rsidRDefault="00000000">
      <w:r>
        <w:t>Lệnh thực hiện:</w:t>
      </w:r>
    </w:p>
    <w:p w14:paraId="3BDBA326" w14:textId="77777777" w:rsidR="0074746F" w:rsidRDefault="00000000">
      <w:pPr>
        <w:spacing w:before="60"/>
        <w:ind w:left="340"/>
      </w:pPr>
      <w:r>
        <w:rPr>
          <w:rFonts w:ascii="Consolas" w:eastAsia="Consolas" w:hAnsi="Consolas"/>
          <w:sz w:val="18"/>
        </w:rPr>
        <w:t>powershell -NoProfile -ExecutionPolicy Bypass -File .\scripts\run-all-tests.ps1</w:t>
      </w:r>
      <w:r>
        <w:rPr>
          <w:rFonts w:ascii="Consolas" w:eastAsia="Consolas" w:hAnsi="Consolas"/>
          <w:sz w:val="18"/>
        </w:rPr>
        <w:br/>
      </w:r>
    </w:p>
    <w:p w14:paraId="740EBD8C" w14:textId="77777777" w:rsidR="0074746F" w:rsidRDefault="00000000">
      <w:pPr>
        <w:spacing w:before="160" w:after="200"/>
        <w:jc w:val="center"/>
      </w:pPr>
      <w:r>
        <w:rPr>
          <w:b/>
          <w:color w:val="9C5700"/>
          <w:sz w:val="24"/>
        </w:rPr>
        <w:t>[MINH CHỨNG HÌNH 4.3: Minh chứng hình ảnh đoạn cuối `All requested kiểm thử khởi độngs completed`.]</w:t>
      </w:r>
    </w:p>
    <w:p w14:paraId="748A8E68"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02861103" w14:textId="77777777" w:rsidR="0074746F" w:rsidRDefault="00000000">
      <w:pPr>
        <w:pStyle w:val="Heading2"/>
      </w:pPr>
      <w:r>
        <w:lastRenderedPageBreak/>
        <w:t>4.4 Chạy xử lý theo lô ingest và Spark làm sạch</w:t>
      </w:r>
    </w:p>
    <w:p w14:paraId="6C4762D9" w14:textId="77777777" w:rsidR="0074746F" w:rsidRDefault="00000000">
      <w:r>
        <w:t>Batch quy trình xử lý dữ liệu đưa dữ liệu thô trip CSV và GBFS JSON vào HDFS/MinIO, sau đó Spark làm sạch và ghi dữ liệu sạch vào MySQL. Đây là bước biến dữ liệu nguồn thành dữ liệu có thể phân tích. Nếu bước này không thành công, MapReduce và bảng điều khiển phân tích không có dữ liệu đầu vào đáng tin cậy.</w:t>
      </w:r>
    </w:p>
    <w:p w14:paraId="09A818F9" w14:textId="77777777" w:rsidR="0074746F" w:rsidRDefault="00000000">
      <w:r>
        <w:t>Lệnh thực hiện:</w:t>
      </w:r>
    </w:p>
    <w:p w14:paraId="10D2AF7F" w14:textId="77777777" w:rsidR="0074746F" w:rsidRDefault="00000000">
      <w:pPr>
        <w:spacing w:before="60"/>
        <w:ind w:left="340"/>
      </w:pPr>
      <w:r>
        <w:rPr>
          <w:rFonts w:ascii="Consolas" w:eastAsia="Consolas" w:hAnsi="Consolas"/>
          <w:sz w:val="18"/>
        </w:rPr>
        <w:t>powershell -NoProfile -ExecutionPolicy Bypass -File .\scripts\run-citibike-pipeline.ps1</w:t>
      </w:r>
      <w:r>
        <w:rPr>
          <w:rFonts w:ascii="Consolas" w:eastAsia="Consolas" w:hAnsi="Consolas"/>
          <w:sz w:val="18"/>
        </w:rPr>
        <w:br/>
      </w:r>
    </w:p>
    <w:p w14:paraId="7DA366F6" w14:textId="77777777" w:rsidR="0074746F" w:rsidRDefault="00000000">
      <w:pPr>
        <w:spacing w:before="160" w:after="200"/>
        <w:jc w:val="center"/>
      </w:pPr>
      <w:r>
        <w:rPr>
          <w:b/>
          <w:color w:val="9C5700"/>
          <w:sz w:val="24"/>
        </w:rPr>
        <w:t>[MINH CHỨNG HÌNH 4.4: Minh chứng hình ảnh nhật ký thực thi quy trình xử lý dữ liệu có dữ liệu thô lines, chuyến đi sạch và trạm sạch.]</w:t>
      </w:r>
    </w:p>
    <w:p w14:paraId="00B1E4AE"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439E9DAF" w14:textId="77777777" w:rsidR="0074746F" w:rsidRDefault="00000000">
      <w:pPr>
        <w:pStyle w:val="Heading2"/>
      </w:pPr>
      <w:r>
        <w:t>4.5 Kiểm tra HDFS và MinIO</w:t>
      </w:r>
    </w:p>
    <w:p w14:paraId="37141E70" w14:textId="77777777" w:rsidR="0074746F" w:rsidRDefault="00000000">
      <w:r>
        <w:t>Sau xử lý theo lô quy trình xử lý dữ liệu, cần kiểm tra dữ liệu thật sự đã nằm trong HDFS và MinIO. HDFS chứng minh kết nối Hadoop System; MinIO chứng minh object storage/backup dữ liệu thô data. Hai nơi lưu này phục vụ các mục tiêu khác nhau: HDFS cho xử lý, MinIO cho lưu object/dữ liệu thô backup.</w:t>
      </w:r>
    </w:p>
    <w:p w14:paraId="19E08828" w14:textId="77777777" w:rsidR="0074746F" w:rsidRDefault="00000000">
      <w:r>
        <w:t>Lệnh thực hiện:</w:t>
      </w:r>
    </w:p>
    <w:p w14:paraId="55D4155C" w14:textId="77777777" w:rsidR="0074746F" w:rsidRDefault="00000000">
      <w:pPr>
        <w:spacing w:before="60"/>
        <w:ind w:left="340"/>
      </w:pPr>
      <w:r>
        <w:rPr>
          <w:rFonts w:ascii="Consolas" w:eastAsia="Consolas" w:hAnsi="Consolas"/>
          <w:sz w:val="18"/>
        </w:rPr>
        <w:t>docker exec citibike-namenode hdfs dfs -ls -R /data/citibike</w:t>
      </w:r>
      <w:r>
        <w:rPr>
          <w:rFonts w:ascii="Consolas" w:eastAsia="Consolas" w:hAnsi="Consolas"/>
          <w:sz w:val="18"/>
        </w:rPr>
        <w:br/>
      </w:r>
    </w:p>
    <w:p w14:paraId="4444586B" w14:textId="77777777" w:rsidR="0074746F" w:rsidRDefault="00000000">
      <w:pPr>
        <w:spacing w:before="160" w:after="200"/>
        <w:jc w:val="center"/>
      </w:pPr>
      <w:r>
        <w:rPr>
          <w:b/>
          <w:color w:val="9C5700"/>
          <w:sz w:val="24"/>
        </w:rPr>
        <w:t>[MINH CHỨNG HÌNH 4.5: Minh chứng hình ảnh HDFS listing có dữ liệu thô, processed, exports và mapreduce.]</w:t>
      </w:r>
    </w:p>
    <w:p w14:paraId="0D00CD3A" w14:textId="77777777" w:rsidR="0074746F" w:rsidRDefault="00000000">
      <w:r>
        <w:t xml:space="preserve">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w:t>
      </w:r>
      <w:r>
        <w:lastRenderedPageBreak/>
        <w:t>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72CDE111" w14:textId="77777777" w:rsidR="0074746F" w:rsidRDefault="00000000">
      <w:pPr>
        <w:pStyle w:val="Heading2"/>
      </w:pPr>
      <w:r>
        <w:t>4.6 Chạy thời gian thực Kafka validation</w:t>
      </w:r>
    </w:p>
    <w:p w14:paraId="5F402F74" w14:textId="77777777" w:rsidR="0074746F" w:rsidRDefault="00000000">
      <w:r>
        <w:t>Realtime validation kiểm chứng tiến trình phát sinh dữ liệu có thể lấy GBFS station_status, publish vào chủ đề Kafka và tiến trình tiêu thụ ghi vào MySQL. Script reset chủ đề/table để kết quả rõ ràng, sau đó publish 200 các thông điệp và consume đúng 200 bản ghi.</w:t>
      </w:r>
    </w:p>
    <w:p w14:paraId="3C694CBB" w14:textId="77777777" w:rsidR="0074746F" w:rsidRDefault="00000000">
      <w:r>
        <w:t>Lệnh thực hiện:</w:t>
      </w:r>
    </w:p>
    <w:p w14:paraId="2EB188BD" w14:textId="77777777" w:rsidR="0074746F" w:rsidRDefault="00000000">
      <w:pPr>
        <w:spacing w:before="60"/>
        <w:ind w:left="340"/>
      </w:pPr>
      <w:r>
        <w:rPr>
          <w:rFonts w:ascii="Consolas" w:eastAsia="Consolas" w:hAnsi="Consolas"/>
          <w:sz w:val="18"/>
        </w:rPr>
        <w:t>powershell -NoProfile -ExecutionPolicy Bypass -File .\scripts\run-citibike-realtime-test.ps1</w:t>
      </w:r>
      <w:r>
        <w:rPr>
          <w:rFonts w:ascii="Consolas" w:eastAsia="Consolas" w:hAnsi="Consolas"/>
          <w:sz w:val="18"/>
        </w:rPr>
        <w:br/>
      </w:r>
    </w:p>
    <w:p w14:paraId="6BD7763A" w14:textId="77777777" w:rsidR="0074746F" w:rsidRDefault="00000000">
      <w:pPr>
        <w:spacing w:before="160" w:after="200"/>
        <w:jc w:val="center"/>
      </w:pPr>
      <w:r>
        <w:rPr>
          <w:b/>
          <w:color w:val="9C5700"/>
          <w:sz w:val="24"/>
        </w:rPr>
        <w:t>[MINH CHỨNG HÌNH 4.6: Minh chứng hình ảnh nhật ký thực thi thời gian thực có `published_bản ghi=200` và `consumed_bản ghi=200`.]</w:t>
      </w:r>
    </w:p>
    <w:p w14:paraId="43DF786B"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6F1B89B1" w14:textId="77777777" w:rsidR="0074746F" w:rsidRDefault="00000000">
      <w:pPr>
        <w:pStyle w:val="Heading2"/>
      </w:pPr>
      <w:r>
        <w:t>4.7 Chạy 8 tác vụ MapReduce</w:t>
      </w:r>
    </w:p>
    <w:p w14:paraId="0E7E4FED" w14:textId="77777777" w:rsidR="0074746F" w:rsidRDefault="00000000">
      <w:r>
        <w:t>MapReduce là phần xử lý song song theo yêu cầu rubric. Mỗi tác vụ có bộ ánh xạ và bộ rút gọn riêng và kết quả đầu ra HDFS riêng. Việc tách tác vụ hỗ trợ báo cáo thuận lợi cho việc trình bày, dễ chẩn đoán lỗi và thuận lợi cho việc chứng minh số lượng MapReduce.</w:t>
      </w:r>
    </w:p>
    <w:p w14:paraId="1ECCFE0F" w14:textId="77777777" w:rsidR="0074746F" w:rsidRDefault="00000000">
      <w:r>
        <w:t>Lệnh thực hiện:</w:t>
      </w:r>
    </w:p>
    <w:p w14:paraId="393B3973" w14:textId="77777777" w:rsidR="0074746F" w:rsidRDefault="00000000">
      <w:pPr>
        <w:spacing w:before="60"/>
        <w:ind w:left="340"/>
      </w:pPr>
      <w:r>
        <w:rPr>
          <w:rFonts w:ascii="Consolas" w:eastAsia="Consolas" w:hAnsi="Consolas"/>
          <w:sz w:val="18"/>
        </w:rPr>
        <w:t>powershell -NoProfile -ExecutionPolicy Bypass -File .\scripts\run-all-jobs.ps1 -JobId "ALL"</w:t>
      </w:r>
      <w:r>
        <w:rPr>
          <w:rFonts w:ascii="Consolas" w:eastAsia="Consolas" w:hAnsi="Consolas"/>
          <w:sz w:val="18"/>
        </w:rPr>
        <w:br/>
      </w:r>
    </w:p>
    <w:p w14:paraId="3017CCDE" w14:textId="77777777" w:rsidR="0074746F" w:rsidRDefault="00000000">
      <w:pPr>
        <w:spacing w:before="160" w:after="200"/>
        <w:jc w:val="center"/>
      </w:pPr>
      <w:r>
        <w:rPr>
          <w:b/>
          <w:color w:val="9C5700"/>
          <w:sz w:val="24"/>
        </w:rPr>
        <w:lastRenderedPageBreak/>
        <w:t>[MINH CHỨNG HÌNH 4.7: Minh chứng hình ảnh nhật ký thực thi `Ket thuc &lt;tác vụ&gt;: SUCCESS` cho đủ 8 tác vụ.]</w:t>
      </w:r>
    </w:p>
    <w:p w14:paraId="1C1B1D31"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573BB1A6" w14:textId="77777777" w:rsidR="0074746F" w:rsidRDefault="00000000">
      <w:pPr>
        <w:pStyle w:val="Heading2"/>
      </w:pPr>
      <w:r>
        <w:t>4.8 Export báo cáo tables bằng Sqoop</w:t>
      </w:r>
    </w:p>
    <w:p w14:paraId="281B06C5" w14:textId="77777777" w:rsidR="0074746F" w:rsidRDefault="00000000">
      <w:r>
        <w:t>Sau khi MapReduce tạo kết quả đầu ra HDFS, Sqoop dùng để export kết quả đầu ra vào MySQL báo cáo tables. Bước này hỗ trợ bảng điều khiển phân tích đọc dữ liệu nhanh từ MySQL. Trong lượt chạy mới, bước này có lỗi ở tác vụ đầu tiên; báo cáo ghi nhận lỗi và dùng nhật ký thực thi export thành công trước đó làm bằng chứng chính.</w:t>
      </w:r>
    </w:p>
    <w:p w14:paraId="2FDF88C3" w14:textId="77777777" w:rsidR="0074746F" w:rsidRDefault="00000000">
      <w:r>
        <w:t>Lệnh thực hiện:</w:t>
      </w:r>
    </w:p>
    <w:p w14:paraId="2D8E6879" w14:textId="77777777" w:rsidR="0074746F" w:rsidRDefault="00000000">
      <w:pPr>
        <w:spacing w:before="60"/>
        <w:ind w:left="340"/>
      </w:pPr>
      <w:r>
        <w:rPr>
          <w:rFonts w:ascii="Consolas" w:eastAsia="Consolas" w:hAnsi="Consolas"/>
          <w:sz w:val="18"/>
        </w:rPr>
        <w:t>powershell -NoProfile -ExecutionPolicy Bypass -File .\scripts\export_all_to_mysql.ps1 -JobId "ALL"</w:t>
      </w:r>
      <w:r>
        <w:rPr>
          <w:rFonts w:ascii="Consolas" w:eastAsia="Consolas" w:hAnsi="Consolas"/>
          <w:sz w:val="18"/>
        </w:rPr>
        <w:br/>
      </w:r>
    </w:p>
    <w:p w14:paraId="4B4AB64F" w14:textId="77777777" w:rsidR="0074746F" w:rsidRDefault="00000000">
      <w:pPr>
        <w:spacing w:before="160" w:after="200"/>
        <w:jc w:val="center"/>
      </w:pPr>
      <w:r>
        <w:rPr>
          <w:b/>
          <w:color w:val="9C5700"/>
          <w:sz w:val="24"/>
        </w:rPr>
        <w:t>[MINH CHỨNG HÌNH 4.8: Minh chứng hình ảnh nhật ký thực thi Sqoop export thành công hoặc minh chứng hình ảnh lỗi hiện tại để đưa vào mục hạn chế.]</w:t>
      </w:r>
    </w:p>
    <w:p w14:paraId="0C40D210"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2DC76FBA" w14:textId="77777777" w:rsidR="0074746F" w:rsidRDefault="00000000">
      <w:pPr>
        <w:pStyle w:val="Heading2"/>
      </w:pPr>
      <w:r>
        <w:t>4.9 Mở Streamlit giao diện ứng dụng</w:t>
      </w:r>
    </w:p>
    <w:p w14:paraId="57160A16" w14:textId="77777777" w:rsidR="0074746F" w:rsidRDefault="00000000">
      <w:r>
        <w:t>giao diện ứng dụng Streamlit là lớp người sử dụng cuối của hệ thống. Người dùng không cần gõ lệnh Hadoop hoặc SQL phức tạp để xem kết quả. Bảng điều khiển phân tích hiển thị báo cáo từ MapReduce, Manage pages hỗ trợ CRUD, SQL Workbench hỗ trợ truy vấn và Backup/Restore hỗ trợ sao lưu dữ liệu.</w:t>
      </w:r>
    </w:p>
    <w:p w14:paraId="038DCDD4" w14:textId="77777777" w:rsidR="0074746F" w:rsidRDefault="00000000">
      <w:r>
        <w:lastRenderedPageBreak/>
        <w:t>Lệnh thực hiện:</w:t>
      </w:r>
    </w:p>
    <w:p w14:paraId="721DFDB4" w14:textId="77777777" w:rsidR="0074746F" w:rsidRDefault="00000000">
      <w:pPr>
        <w:spacing w:before="60"/>
        <w:ind w:left="340"/>
      </w:pPr>
      <w:r>
        <w:rPr>
          <w:rFonts w:ascii="Consolas" w:eastAsia="Consolas" w:hAnsi="Consolas"/>
          <w:sz w:val="18"/>
        </w:rPr>
        <w:t>http://127.0.0.1:8501</w:t>
      </w:r>
      <w:r>
        <w:rPr>
          <w:rFonts w:ascii="Consolas" w:eastAsia="Consolas" w:hAnsi="Consolas"/>
          <w:sz w:val="18"/>
        </w:rPr>
        <w:br/>
      </w:r>
    </w:p>
    <w:p w14:paraId="039ACB5F" w14:textId="77777777" w:rsidR="0074746F" w:rsidRDefault="00000000">
      <w:pPr>
        <w:spacing w:before="160" w:after="200"/>
        <w:jc w:val="center"/>
      </w:pPr>
      <w:r>
        <w:rPr>
          <w:b/>
          <w:color w:val="9C5700"/>
          <w:sz w:val="24"/>
        </w:rPr>
        <w:t>[MINH CHỨNG HÌNH 4.9: Minh chứng hình ảnh Bảng điều khiển phân tích, SQL Workbench, Manage Trips, Manage Stations, Backup/Restore.]</w:t>
      </w:r>
    </w:p>
    <w:p w14:paraId="64789B0E"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01E153FD" w14:textId="77777777" w:rsidR="0074746F" w:rsidRDefault="00000000">
      <w:pPr>
        <w:pStyle w:val="Heading2"/>
      </w:pPr>
      <w:r>
        <w:t>4.10 Mở Airflow, Superset và Drill</w:t>
      </w:r>
    </w:p>
    <w:p w14:paraId="3C5FB39A" w14:textId="77777777" w:rsidR="0074746F" w:rsidRDefault="00000000">
      <w:r>
        <w:t>Các giao diện phụ hỗ trợ kiểm tra hệ thống. Airflow cho thấy orchestration và trạng thái DAG; Superset cho thấy kết nối BI đến MySQL; Drill cho phép query ad-hoc trên file. Khi nộp đồ án, ảnh các giao diện này hỗ trợ chứng minh công cụ không đơn thuần có trong docker-compose mà thực sự chạy được.</w:t>
      </w:r>
    </w:p>
    <w:p w14:paraId="3E79F89C" w14:textId="77777777" w:rsidR="0074746F" w:rsidRDefault="00000000">
      <w:r>
        <w:t>Lệnh thực hiện:</w:t>
      </w:r>
    </w:p>
    <w:p w14:paraId="68434519" w14:textId="77777777" w:rsidR="0074746F" w:rsidRDefault="00000000">
      <w:pPr>
        <w:spacing w:before="60"/>
        <w:ind w:left="340"/>
      </w:pPr>
      <w:r>
        <w:rPr>
          <w:rFonts w:ascii="Consolas" w:eastAsia="Consolas" w:hAnsi="Consolas"/>
          <w:sz w:val="18"/>
        </w:rPr>
        <w:t>Airflow: http://127.0.0.1:8082</w:t>
      </w:r>
      <w:r>
        <w:rPr>
          <w:rFonts w:ascii="Consolas" w:eastAsia="Consolas" w:hAnsi="Consolas"/>
          <w:sz w:val="18"/>
        </w:rPr>
        <w:br/>
        <w:t>Superset: http://127.0.0.1:8089</w:t>
      </w:r>
      <w:r>
        <w:rPr>
          <w:rFonts w:ascii="Consolas" w:eastAsia="Consolas" w:hAnsi="Consolas"/>
          <w:sz w:val="18"/>
        </w:rPr>
        <w:br/>
        <w:t>Drill: http://127.0.0.1:8047</w:t>
      </w:r>
      <w:r>
        <w:rPr>
          <w:rFonts w:ascii="Consolas" w:eastAsia="Consolas" w:hAnsi="Consolas"/>
          <w:sz w:val="18"/>
        </w:rPr>
        <w:br/>
      </w:r>
    </w:p>
    <w:p w14:paraId="77BEB468" w14:textId="77777777" w:rsidR="0074746F" w:rsidRDefault="00000000">
      <w:pPr>
        <w:spacing w:before="160" w:after="200"/>
        <w:jc w:val="center"/>
      </w:pPr>
      <w:r>
        <w:rPr>
          <w:b/>
          <w:color w:val="9C5700"/>
          <w:sz w:val="24"/>
        </w:rPr>
        <w:t>[MINH CHỨNG HÌNH 4.10: Minh chứng hình ảnh Airflow DAGs, Superset SQL Lab/test database, Drill query giao diện.]</w:t>
      </w:r>
    </w:p>
    <w:p w14:paraId="6A1C024C" w14:textId="77777777" w:rsidR="0074746F" w:rsidRDefault="00000000">
      <w:r>
        <w:t>Minh chứng trong báo cáo không được giới hạn ở hình ảnh giao diện mà cần bao gồm mục tiêu thực hiện, điều kiện thực nghiệm, kết quả quan sát được và phạm vi ảnh hưởng nếu phát sinh lỗi. Cần nêu rõ vì sao bước này được thực hiện, kết quả nào chứng minh bước thành công và nếu có lỗi thì lỗi ảnh hưởng đến phần nào của quy trình xử lý dữ liệu. Cách trình bày này hỗ trợ độc giả theo dõi được mạch xử lý thay vì chỉ thấy một chuỗi lệnh.</w:t>
      </w:r>
    </w:p>
    <w:p w14:paraId="4F911C03" w14:textId="77777777" w:rsidR="0074746F" w:rsidRDefault="00000000">
      <w:pPr>
        <w:pStyle w:val="Heading2"/>
      </w:pPr>
      <w:r>
        <w:lastRenderedPageBreak/>
        <w:t>4.11 Tổng hợp quá trình triển khai và kiểm soát thực nghiệm</w:t>
      </w:r>
    </w:p>
    <w:p w14:paraId="0CEC8957" w14:textId="77777777" w:rsidR="0074746F" w:rsidRDefault="00000000">
      <w:r>
        <w:t>Quá trình triển khai bắt đầu từ việc chuẩn bị dependency cho Sqoop, vì thành phần này cần connector và thư viện Java để kết nối Hadoop với MySQL. Sau khi dependency được kiểm tra, Docker Compose được sử dụng để dựng toàn bộ môi trường nhiều dịch vụ, bao gồm Hadoop, Spark, MySQL, Kafka, Airflow, Superset, Drill, MinIO và Streamlit. Môi trường Docker tạo ra một network chung, cho phép các container giao tiếp với nhau theo hostname service.</w:t>
      </w:r>
    </w:p>
    <w:p w14:paraId="695D97CF" w14:textId="77777777" w:rsidR="0074746F" w:rsidRDefault="00000000">
      <w:r>
        <w:t>Sau khi stack được khởi động, nhóm thực hiện kiểm thử khởi động để kiểm tra trạng thái hoạt động của từng công cụ trước khi chạy dữ liệu Citi Bike. Bước này xác nhận HDFS có thể ghi/đọc file, Spark có thể chạy ứng dụng, MySQL có thể nhận truy vấn, Kafka có thể produce/consume, Drill có thể thực hiện truy vấn, MinIO có thể lưu object và Sqoop có thể kết nối giữa Hadoop với MySQL. Kiểm thử khởi động đóng vai trò kiểm soát rủi ro môi trường trước khi chạy quy trình xử lý dữ liệu chính.</w:t>
      </w:r>
    </w:p>
    <w:p w14:paraId="4695CBCC" w14:textId="77777777" w:rsidR="0074746F" w:rsidRDefault="00000000">
      <w:r>
        <w:t>Batch quy trình xử lý dữ liệu là bước tạo dữ liệu nền cho hệ thống. Dữ liệu trip CSV và GBFS JSON được đưa vào lớp dữ liệu thô trên HDFS/MinIO. Spark thực hiện làm sạch và chuẩn hóa, sau đó ghi dữ liệu processed và nạp dữ liệu sạch vào MySQL. Kết quả của bước này là cơ sở cho các phân tích MapReduce, bảng điều khiển phân tích và truy vấn SQL. Số lượng bản ghi sạch được dùng làm chỉ số kiểm chứng cho chất lượng chạy ETL.</w:t>
      </w:r>
    </w:p>
    <w:p w14:paraId="7BB824A7" w14:textId="77777777" w:rsidR="0074746F" w:rsidRDefault="00000000">
      <w:r>
        <w:t>HDFS và MinIO được kiểm tra sau khi xử lý theo lô quy trình xử lý dữ liệu hoàn tất để xác nhận dữ liệu đã đi vào đúng vùng lưu trữ. HDFS thể hiện vai trò distributed file system phục vụ xử lý dữ liệu lớn, trong khi MinIO thể hiện vai trò object storage cho dữ liệu thô và dữ liệu backup. Việc tồn tại đồng thời hai lớp lưu trữ hỗ trợ kiến trúc phản ánh đúng hơn mô hình hệ thống dữ liệu thực tế.</w:t>
      </w:r>
    </w:p>
    <w:p w14:paraId="626308D0" w14:textId="77777777" w:rsidR="0074746F" w:rsidRDefault="00000000">
      <w:r>
        <w:t>Realtime Kafka validation được triển khai như một luồng kiểm chứng trạng thái trạm. Producer lấy dữ liệu GBFS station_status, publish vào chủ đề Kafka và tiến trình tiêu thụ ghi dữ liệu vào MySQL. Trong lần kiểm chứng, số lượng bản ghi được giới hạn ở 200 để kiểm soát thời gian chạy và dễ đối chiếu. Đây là bằng chứng chức năng cho mô hình tiến trình phát sinh dữ liệu-chủ đề-tiến trình tiêu thụ-database, chưa cần là streaming production chạy liên tục.</w:t>
      </w:r>
    </w:p>
    <w:p w14:paraId="0C55EE01" w14:textId="77777777" w:rsidR="0074746F" w:rsidRDefault="00000000">
      <w:r>
        <w:lastRenderedPageBreak/>
        <w:t>Tám tác vụ MapReduce được chạy sau khi dữ liệu đã được chuẩn hóa. Mỗi tác vụ có mapper, reducer và thư mục đầu ra riêng trên HDFS, phục vụ một câu hỏi phân tích cụ thể. MR6 có kết quả đầu ra bằng 0 do không có bản ghi thỏa điều kiện anomaly trong dữ liệu kiểm chứng; trạng thái này được xem là kết quả hợp lệ khi tác vụ có file `_SUCCESS` và không phát sinh lỗi xử lý.</w:t>
      </w:r>
    </w:p>
    <w:p w14:paraId="5798590E" w14:textId="77777777" w:rsidR="0074746F" w:rsidRDefault="00000000">
      <w:r>
        <w:t>Bước Sqoop export đảm nhiệm việc chuyển kết quả MapReduce từ HDFS sang MySQL để phục vụ giao diện và BI. Trong lần chạy mới, bước này phát sinh lỗi ở tác vụ đầu tiên, trong khi các nhật ký thực thi trước đó và trạng thái bảng MySQL cho thấy hệ thống đã từng hoàn tất export. Sự kiện này được ghi nhận như một hạn chế vận hành của quy trình xử lý dữ liệu, tập trung ở lớp trao đổi dữ liệu giữa Hadoop và DBMS.</w:t>
      </w:r>
    </w:p>
    <w:p w14:paraId="0A9D4CE0" w14:textId="77777777" w:rsidR="0074746F" w:rsidRDefault="00000000">
      <w:r>
        <w:t>Lớp giao diện được kiểm tra sau khi dữ liệu nền đã sẵn sàng. Streamlit đọc MySQL để hiển thị bảng điều khiển phân tích, hỗ trợ SQL Workbench, quản lý dữ liệu và Backup/Restore. Superset kết nối đến MySQL để phục vụ khai thác BI. Nhờ đó, kết quả xử lý dữ liệu không đơn thuần tồn tại trong nhật ký thực thi hoặc file HDFS mà được đưa tới lớp ứng dụng có thể quan sát và thao tác.</w:t>
      </w:r>
    </w:p>
    <w:p w14:paraId="4F9AD83C" w14:textId="77777777" w:rsidR="0074746F" w:rsidRDefault="00000000">
      <w:r>
        <w:br w:type="page"/>
      </w:r>
    </w:p>
    <w:p w14:paraId="02664BBE" w14:textId="77777777" w:rsidR="0074746F" w:rsidRDefault="00000000">
      <w:pPr>
        <w:pStyle w:val="Heading1"/>
      </w:pPr>
      <w:r>
        <w:lastRenderedPageBreak/>
        <w:t>Chương 5. Kết quả kiểm chứng và đánh giá</w:t>
      </w:r>
    </w:p>
    <w:p w14:paraId="2974789D" w14:textId="77777777" w:rsidR="0074746F" w:rsidRDefault="00000000">
      <w:pPr>
        <w:pStyle w:val="Heading2"/>
      </w:pPr>
      <w:r>
        <w:t>5.1 Kết quả dữ liệu xử lý theo lô</w:t>
      </w:r>
    </w:p>
    <w:p w14:paraId="7443E88A" w14:textId="77777777" w:rsidR="0074746F" w:rsidRDefault="00000000">
      <w:r>
        <w:t>Log quy trình xử lý dữ liệu ghi nhận dữ liệu dữ liệu thô trip CSV có 50662 dòng gồm header. Sau bước Spark làm sạch, MySQL có 50488 bản ghi chuyến đi sạch và 2411 bản ghi trạm sạch. Con số này vượt yêu cầu dữ liệu lớn hơn 1000 bản ghi và đủ để chạy các phân tích mô tả trong phạm vi đồ án.</w:t>
      </w:r>
    </w:p>
    <w:p w14:paraId="6C3CEE3E" w14:textId="77777777" w:rsidR="0074746F" w:rsidRDefault="00000000">
      <w:r>
        <w:t>Bước làm sạch quan trọng vì dữ liệu dữ liệu thô thường có bản ghi thiếu trạm, thiếu thời gian hoặc timestamp không phù hợp. Nếu đưa trực tiếp dữ liệu thô data vào bảng điều khiển phân tích, các biểu đồ duration, top route hoặc hourly trends có thể sai. Việc dùng Spark để chuẩn hóa schema trước khi MapReduce hỗ trợ các bộ ánh xạ và bộ rút gọn đơn giản hơn và giảm lỗi do format dữ liệu đầu vào.</w:t>
      </w:r>
    </w:p>
    <w:tbl>
      <w:tblPr>
        <w:tblStyle w:val="TableGrid"/>
        <w:tblW w:w="0" w:type="auto"/>
        <w:jc w:val="center"/>
        <w:tblLayout w:type="fixed"/>
        <w:tblLook w:val="04A0" w:firstRow="1" w:lastRow="0" w:firstColumn="1" w:lastColumn="0" w:noHBand="0" w:noVBand="1"/>
      </w:tblPr>
      <w:tblGrid>
        <w:gridCol w:w="2835"/>
        <w:gridCol w:w="2268"/>
        <w:gridCol w:w="3402"/>
      </w:tblGrid>
      <w:tr w:rsidR="0074746F" w14:paraId="30B0C306" w14:textId="77777777">
        <w:trPr>
          <w:jc w:val="center"/>
        </w:trPr>
        <w:tc>
          <w:tcPr>
            <w:tcW w:w="2835" w:type="dxa"/>
            <w:shd w:val="clear" w:color="auto" w:fill="D9EAF7"/>
          </w:tcPr>
          <w:p w14:paraId="788CA0F4" w14:textId="77777777" w:rsidR="0074746F" w:rsidRDefault="00000000">
            <w:pPr>
              <w:jc w:val="left"/>
            </w:pPr>
            <w:r>
              <w:rPr>
                <w:b/>
                <w:sz w:val="22"/>
              </w:rPr>
              <w:t>Chỉ số</w:t>
            </w:r>
          </w:p>
        </w:tc>
        <w:tc>
          <w:tcPr>
            <w:tcW w:w="2268" w:type="dxa"/>
            <w:shd w:val="clear" w:color="auto" w:fill="D9EAF7"/>
          </w:tcPr>
          <w:p w14:paraId="4607A827" w14:textId="77777777" w:rsidR="0074746F" w:rsidRDefault="00000000">
            <w:pPr>
              <w:jc w:val="left"/>
            </w:pPr>
            <w:r>
              <w:rPr>
                <w:b/>
                <w:sz w:val="22"/>
              </w:rPr>
              <w:t>Giá trị</w:t>
            </w:r>
          </w:p>
        </w:tc>
        <w:tc>
          <w:tcPr>
            <w:tcW w:w="3402" w:type="dxa"/>
            <w:shd w:val="clear" w:color="auto" w:fill="D9EAF7"/>
          </w:tcPr>
          <w:p w14:paraId="2ECAAF38" w14:textId="77777777" w:rsidR="0074746F" w:rsidRDefault="00000000">
            <w:pPr>
              <w:jc w:val="left"/>
            </w:pPr>
            <w:r>
              <w:rPr>
                <w:b/>
                <w:sz w:val="22"/>
              </w:rPr>
              <w:t>Nguồn nhật ký thực thi</w:t>
            </w:r>
          </w:p>
        </w:tc>
      </w:tr>
      <w:tr w:rsidR="0074746F" w14:paraId="4579FE54" w14:textId="77777777">
        <w:trPr>
          <w:jc w:val="center"/>
        </w:trPr>
        <w:tc>
          <w:tcPr>
            <w:tcW w:w="2835" w:type="dxa"/>
            <w:vAlign w:val="center"/>
          </w:tcPr>
          <w:p w14:paraId="08368231" w14:textId="77777777" w:rsidR="0074746F" w:rsidRDefault="00000000">
            <w:pPr>
              <w:jc w:val="left"/>
            </w:pPr>
            <w:r>
              <w:rPr>
                <w:sz w:val="22"/>
              </w:rPr>
              <w:t>Raw trip CSV lines including header</w:t>
            </w:r>
          </w:p>
        </w:tc>
        <w:tc>
          <w:tcPr>
            <w:tcW w:w="2268" w:type="dxa"/>
            <w:vAlign w:val="center"/>
          </w:tcPr>
          <w:p w14:paraId="2E2D5071" w14:textId="77777777" w:rsidR="0074746F" w:rsidRDefault="00000000">
            <w:pPr>
              <w:jc w:val="left"/>
            </w:pPr>
            <w:r>
              <w:rPr>
                <w:sz w:val="22"/>
              </w:rPr>
              <w:t>50662</w:t>
            </w:r>
          </w:p>
        </w:tc>
        <w:tc>
          <w:tcPr>
            <w:tcW w:w="3402" w:type="dxa"/>
            <w:vAlign w:val="center"/>
          </w:tcPr>
          <w:p w14:paraId="1B73D333" w14:textId="77777777" w:rsidR="0074746F" w:rsidRDefault="00000000">
            <w:pPr>
              <w:jc w:val="left"/>
            </w:pPr>
            <w:r>
              <w:rPr>
                <w:sz w:val="22"/>
              </w:rPr>
              <w:t>logs/citibike_pipeline_latest.md</w:t>
            </w:r>
          </w:p>
        </w:tc>
      </w:tr>
      <w:tr w:rsidR="0074746F" w14:paraId="2B7F5332" w14:textId="77777777">
        <w:trPr>
          <w:jc w:val="center"/>
        </w:trPr>
        <w:tc>
          <w:tcPr>
            <w:tcW w:w="2835" w:type="dxa"/>
            <w:vAlign w:val="center"/>
          </w:tcPr>
          <w:p w14:paraId="741EBC32" w14:textId="77777777" w:rsidR="0074746F" w:rsidRDefault="00000000">
            <w:pPr>
              <w:jc w:val="left"/>
            </w:pPr>
            <w:r>
              <w:rPr>
                <w:sz w:val="22"/>
              </w:rPr>
              <w:t>Clean trips loaded to MySQL</w:t>
            </w:r>
          </w:p>
        </w:tc>
        <w:tc>
          <w:tcPr>
            <w:tcW w:w="2268" w:type="dxa"/>
            <w:vAlign w:val="center"/>
          </w:tcPr>
          <w:p w14:paraId="5A26C8A4" w14:textId="77777777" w:rsidR="0074746F" w:rsidRDefault="00000000">
            <w:pPr>
              <w:jc w:val="left"/>
            </w:pPr>
            <w:r>
              <w:rPr>
                <w:sz w:val="22"/>
              </w:rPr>
              <w:t>50488</w:t>
            </w:r>
          </w:p>
        </w:tc>
        <w:tc>
          <w:tcPr>
            <w:tcW w:w="3402" w:type="dxa"/>
            <w:vAlign w:val="center"/>
          </w:tcPr>
          <w:p w14:paraId="1CEC2CCC" w14:textId="77777777" w:rsidR="0074746F" w:rsidRDefault="00000000">
            <w:pPr>
              <w:jc w:val="left"/>
            </w:pPr>
            <w:r>
              <w:rPr>
                <w:sz w:val="22"/>
              </w:rPr>
              <w:t>logs/citibike_pipeline_latest.md + MySQL query</w:t>
            </w:r>
          </w:p>
        </w:tc>
      </w:tr>
      <w:tr w:rsidR="0074746F" w14:paraId="7A01E7DF" w14:textId="77777777">
        <w:trPr>
          <w:jc w:val="center"/>
        </w:trPr>
        <w:tc>
          <w:tcPr>
            <w:tcW w:w="2835" w:type="dxa"/>
            <w:vAlign w:val="center"/>
          </w:tcPr>
          <w:p w14:paraId="4EA76AC6" w14:textId="77777777" w:rsidR="0074746F" w:rsidRDefault="00000000">
            <w:pPr>
              <w:jc w:val="left"/>
            </w:pPr>
            <w:r>
              <w:rPr>
                <w:sz w:val="22"/>
              </w:rPr>
              <w:t>Clean stations loaded to MySQL</w:t>
            </w:r>
          </w:p>
        </w:tc>
        <w:tc>
          <w:tcPr>
            <w:tcW w:w="2268" w:type="dxa"/>
            <w:vAlign w:val="center"/>
          </w:tcPr>
          <w:p w14:paraId="07B7FDF5" w14:textId="77777777" w:rsidR="0074746F" w:rsidRDefault="00000000">
            <w:pPr>
              <w:jc w:val="left"/>
            </w:pPr>
            <w:r>
              <w:rPr>
                <w:sz w:val="22"/>
              </w:rPr>
              <w:t>2411</w:t>
            </w:r>
          </w:p>
        </w:tc>
        <w:tc>
          <w:tcPr>
            <w:tcW w:w="3402" w:type="dxa"/>
            <w:vAlign w:val="center"/>
          </w:tcPr>
          <w:p w14:paraId="3896532E" w14:textId="77777777" w:rsidR="0074746F" w:rsidRDefault="00000000">
            <w:pPr>
              <w:jc w:val="left"/>
            </w:pPr>
            <w:r>
              <w:rPr>
                <w:sz w:val="22"/>
              </w:rPr>
              <w:t>logs/citibike_pipeline_latest.md + MySQL query</w:t>
            </w:r>
          </w:p>
        </w:tc>
      </w:tr>
      <w:tr w:rsidR="0074746F" w14:paraId="6B1CF023" w14:textId="77777777">
        <w:trPr>
          <w:jc w:val="center"/>
        </w:trPr>
        <w:tc>
          <w:tcPr>
            <w:tcW w:w="2835" w:type="dxa"/>
            <w:vAlign w:val="center"/>
          </w:tcPr>
          <w:p w14:paraId="36293FE3" w14:textId="77777777" w:rsidR="0074746F" w:rsidRDefault="00000000">
            <w:pPr>
              <w:jc w:val="left"/>
            </w:pPr>
            <w:r>
              <w:rPr>
                <w:sz w:val="22"/>
              </w:rPr>
              <w:t>HDFS dữ liệu thô/processed paths</w:t>
            </w:r>
          </w:p>
        </w:tc>
        <w:tc>
          <w:tcPr>
            <w:tcW w:w="2268" w:type="dxa"/>
            <w:vAlign w:val="center"/>
          </w:tcPr>
          <w:p w14:paraId="6784B444" w14:textId="77777777" w:rsidR="0074746F" w:rsidRDefault="00000000">
            <w:pPr>
              <w:jc w:val="left"/>
            </w:pPr>
            <w:r>
              <w:rPr>
                <w:sz w:val="22"/>
              </w:rPr>
              <w:t>Có _SUCCESS và file parquet/csv</w:t>
            </w:r>
          </w:p>
        </w:tc>
        <w:tc>
          <w:tcPr>
            <w:tcW w:w="3402" w:type="dxa"/>
            <w:vAlign w:val="center"/>
          </w:tcPr>
          <w:p w14:paraId="69047582" w14:textId="77777777" w:rsidR="0074746F" w:rsidRDefault="00000000">
            <w:pPr>
              <w:jc w:val="left"/>
            </w:pPr>
            <w:r>
              <w:rPr>
                <w:sz w:val="22"/>
              </w:rPr>
              <w:t>hdfs dfs -ls -R /data/citibike</w:t>
            </w:r>
          </w:p>
        </w:tc>
      </w:tr>
    </w:tbl>
    <w:p w14:paraId="50356ED7" w14:textId="77777777" w:rsidR="0074746F" w:rsidRDefault="0074746F"/>
    <w:p w14:paraId="2CEA1F53" w14:textId="77777777" w:rsidR="0074746F" w:rsidRDefault="00000000">
      <w:pPr>
        <w:spacing w:before="160" w:after="200"/>
        <w:jc w:val="center"/>
      </w:pPr>
      <w:r>
        <w:rPr>
          <w:b/>
          <w:color w:val="9C5700"/>
          <w:sz w:val="24"/>
        </w:rPr>
        <w:t>[MINH CHỨNG HÌNH 5.1: Minh chứng hình ảnh MySQL số lượng bản ghi và HDFS processed parquet _SUCCESS.]</w:t>
      </w:r>
    </w:p>
    <w:p w14:paraId="2CC0783D" w14:textId="77777777" w:rsidR="0074746F" w:rsidRDefault="00000000">
      <w:pPr>
        <w:pStyle w:val="Heading2"/>
      </w:pPr>
      <w:r>
        <w:t>5.2 Kết quả thời gian thực Kafka</w:t>
      </w:r>
    </w:p>
    <w:p w14:paraId="6ED181C4" w14:textId="77777777" w:rsidR="0074746F" w:rsidRDefault="00000000">
      <w:r>
        <w:t>Realtime validation ngày 12/06/2026 ghi nhận tiến trình phát sinh dữ liệu publish 200 các thông điệp vào chủ đề `citibike.station_status` và tiến trình tiêu thụ ghi 200 bản ghi vào bảng `citibike_station_status_stream`. Kết quả này chứng minh đường đi GBFS JSON -&gt; Kafka -&gt; MySQL hoạt động trong phạm vi kiểm chứng.</w:t>
      </w:r>
    </w:p>
    <w:p w14:paraId="766C3296" w14:textId="77777777" w:rsidR="0074746F" w:rsidRDefault="00000000">
      <w:r>
        <w:lastRenderedPageBreak/>
        <w:t>Ý nghĩa của phần thời gian thực là mô phỏng luồng dữ liệu vận hành gần thời gian thực. Dữ liệu station_status cho biết trạm còn bao nhiêu xe, còn bao nhiêu dock và có đang hoạt động hay không. Khi kết hợp với bảng điều khiển phân tích, người vận hành có thể phát hiện nhanh các trạm thiếu xe hoặc thiếu dock. Trong bản đồ án hiện tại, thời gian thực chạy theo xử lý theo lô validation thay vì chạy liên tục 24/7.</w:t>
      </w:r>
    </w:p>
    <w:p w14:paraId="2FDDA465" w14:textId="77777777" w:rsidR="0074746F" w:rsidRDefault="00000000">
      <w:pPr>
        <w:spacing w:before="160" w:after="200"/>
        <w:jc w:val="center"/>
      </w:pPr>
      <w:r>
        <w:rPr>
          <w:b/>
          <w:color w:val="9C5700"/>
          <w:sz w:val="24"/>
        </w:rPr>
        <w:t>[MINH CHỨNG HÌNH 5.2: Minh chứng hình ảnh nhật ký thực thi thời gian thực có chủ đề, published các thông điệp, consumed bản ghi và MySQL sample.]</w:t>
      </w:r>
    </w:p>
    <w:p w14:paraId="64F892ED" w14:textId="77777777" w:rsidR="0074746F" w:rsidRDefault="00000000">
      <w:pPr>
        <w:pStyle w:val="Heading2"/>
      </w:pPr>
      <w:r>
        <w:t>5.3 Kết quả 8 tác vụ MapReduce</w:t>
      </w:r>
    </w:p>
    <w:p w14:paraId="2F297EF1" w14:textId="77777777" w:rsidR="0074746F" w:rsidRDefault="00000000">
      <w:r>
        <w:t>Tám các tác vụ MapReduce được thiết kế theo hướng mỗi tác vụ trả lời một câu hỏi phân tích. Đây là cách trình bày dễ hiểu hơn so với một tác vụ lớn xử lý nhiều nhật ký thực thiic. Mỗi tác vụ có dữ liệu đầu vào, bộ ánh xạ, bộ rút gọn, kết quả đầu ra HDFS và số bản ghi kết quả đầu ra riêng.</w:t>
      </w:r>
    </w:p>
    <w:tbl>
      <w:tblPr>
        <w:tblStyle w:val="TableGrid"/>
        <w:tblW w:w="0" w:type="auto"/>
        <w:jc w:val="center"/>
        <w:tblLayout w:type="fixed"/>
        <w:tblLook w:val="04A0" w:firstRow="1" w:lastRow="0" w:firstColumn="1" w:lastColumn="0" w:noHBand="0" w:noVBand="1"/>
      </w:tblPr>
      <w:tblGrid>
        <w:gridCol w:w="1928"/>
        <w:gridCol w:w="2948"/>
        <w:gridCol w:w="1361"/>
        <w:gridCol w:w="2835"/>
      </w:tblGrid>
      <w:tr w:rsidR="0074746F" w14:paraId="56C7AA9E" w14:textId="77777777">
        <w:trPr>
          <w:jc w:val="center"/>
        </w:trPr>
        <w:tc>
          <w:tcPr>
            <w:tcW w:w="1928" w:type="dxa"/>
            <w:shd w:val="clear" w:color="auto" w:fill="D9EAF7"/>
          </w:tcPr>
          <w:p w14:paraId="65F7AC28" w14:textId="77777777" w:rsidR="0074746F" w:rsidRDefault="00000000">
            <w:pPr>
              <w:jc w:val="left"/>
            </w:pPr>
            <w:r>
              <w:rPr>
                <w:b/>
                <w:sz w:val="22"/>
              </w:rPr>
              <w:t>Job</w:t>
            </w:r>
          </w:p>
        </w:tc>
        <w:tc>
          <w:tcPr>
            <w:tcW w:w="2948" w:type="dxa"/>
            <w:shd w:val="clear" w:color="auto" w:fill="D9EAF7"/>
          </w:tcPr>
          <w:p w14:paraId="699454BE" w14:textId="77777777" w:rsidR="0074746F" w:rsidRDefault="00000000">
            <w:pPr>
              <w:jc w:val="left"/>
            </w:pPr>
            <w:r>
              <w:rPr>
                <w:b/>
                <w:sz w:val="22"/>
              </w:rPr>
              <w:t>Mục tiêu</w:t>
            </w:r>
          </w:p>
        </w:tc>
        <w:tc>
          <w:tcPr>
            <w:tcW w:w="1361" w:type="dxa"/>
            <w:shd w:val="clear" w:color="auto" w:fill="D9EAF7"/>
          </w:tcPr>
          <w:p w14:paraId="7A83F189" w14:textId="77777777" w:rsidR="0074746F" w:rsidRDefault="00000000">
            <w:pPr>
              <w:jc w:val="left"/>
            </w:pPr>
            <w:r>
              <w:rPr>
                <w:b/>
                <w:sz w:val="22"/>
              </w:rPr>
              <w:t>Output bản ghi</w:t>
            </w:r>
          </w:p>
        </w:tc>
        <w:tc>
          <w:tcPr>
            <w:tcW w:w="2835" w:type="dxa"/>
            <w:shd w:val="clear" w:color="auto" w:fill="D9EAF7"/>
          </w:tcPr>
          <w:p w14:paraId="32D5FFEB" w14:textId="77777777" w:rsidR="0074746F" w:rsidRDefault="00000000">
            <w:pPr>
              <w:jc w:val="left"/>
            </w:pPr>
            <w:r>
              <w:rPr>
                <w:b/>
                <w:sz w:val="22"/>
              </w:rPr>
              <w:t>Ý nghĩa</w:t>
            </w:r>
          </w:p>
        </w:tc>
      </w:tr>
      <w:tr w:rsidR="0074746F" w14:paraId="5C27FF0C" w14:textId="77777777">
        <w:trPr>
          <w:jc w:val="center"/>
        </w:trPr>
        <w:tc>
          <w:tcPr>
            <w:tcW w:w="1928" w:type="dxa"/>
            <w:vAlign w:val="center"/>
          </w:tcPr>
          <w:p w14:paraId="44E95DD8" w14:textId="77777777" w:rsidR="0074746F" w:rsidRDefault="00000000">
            <w:pPr>
              <w:jc w:val="left"/>
            </w:pPr>
            <w:r>
              <w:rPr>
                <w:sz w:val="22"/>
              </w:rPr>
              <w:t>MR1 user_behavior</w:t>
            </w:r>
          </w:p>
        </w:tc>
        <w:tc>
          <w:tcPr>
            <w:tcW w:w="2948" w:type="dxa"/>
            <w:vAlign w:val="center"/>
          </w:tcPr>
          <w:p w14:paraId="47C1F744" w14:textId="77777777" w:rsidR="0074746F" w:rsidRDefault="00000000">
            <w:pPr>
              <w:jc w:val="left"/>
            </w:pPr>
            <w:r>
              <w:rPr>
                <w:sz w:val="22"/>
              </w:rPr>
              <w:t>member/casual x bike type</w:t>
            </w:r>
          </w:p>
        </w:tc>
        <w:tc>
          <w:tcPr>
            <w:tcW w:w="1361" w:type="dxa"/>
            <w:vAlign w:val="center"/>
          </w:tcPr>
          <w:p w14:paraId="7737D6B3" w14:textId="77777777" w:rsidR="0074746F" w:rsidRDefault="00000000">
            <w:pPr>
              <w:jc w:val="left"/>
            </w:pPr>
            <w:r>
              <w:rPr>
                <w:sz w:val="22"/>
              </w:rPr>
              <w:t>4</w:t>
            </w:r>
          </w:p>
        </w:tc>
        <w:tc>
          <w:tcPr>
            <w:tcW w:w="2835" w:type="dxa"/>
            <w:vAlign w:val="center"/>
          </w:tcPr>
          <w:p w14:paraId="3434798E" w14:textId="77777777" w:rsidR="0074746F" w:rsidRDefault="00000000">
            <w:pPr>
              <w:jc w:val="left"/>
            </w:pPr>
            <w:r>
              <w:rPr>
                <w:sz w:val="22"/>
              </w:rPr>
              <w:t>So sánh hành vi nhóm người sử dụng</w:t>
            </w:r>
          </w:p>
        </w:tc>
      </w:tr>
      <w:tr w:rsidR="0074746F" w14:paraId="4D65391B" w14:textId="77777777">
        <w:trPr>
          <w:jc w:val="center"/>
        </w:trPr>
        <w:tc>
          <w:tcPr>
            <w:tcW w:w="1928" w:type="dxa"/>
            <w:vAlign w:val="center"/>
          </w:tcPr>
          <w:p w14:paraId="05704DA0" w14:textId="77777777" w:rsidR="0074746F" w:rsidRDefault="00000000">
            <w:pPr>
              <w:jc w:val="left"/>
            </w:pPr>
            <w:r>
              <w:rPr>
                <w:sz w:val="22"/>
              </w:rPr>
              <w:t>MR2 top_routes</w:t>
            </w:r>
          </w:p>
        </w:tc>
        <w:tc>
          <w:tcPr>
            <w:tcW w:w="2948" w:type="dxa"/>
            <w:vAlign w:val="center"/>
          </w:tcPr>
          <w:p w14:paraId="405E9392" w14:textId="77777777" w:rsidR="0074746F" w:rsidRDefault="00000000">
            <w:pPr>
              <w:jc w:val="left"/>
            </w:pPr>
            <w:r>
              <w:rPr>
                <w:sz w:val="22"/>
              </w:rPr>
              <w:t>Top tuyến phổ biến</w:t>
            </w:r>
          </w:p>
        </w:tc>
        <w:tc>
          <w:tcPr>
            <w:tcW w:w="1361" w:type="dxa"/>
            <w:vAlign w:val="center"/>
          </w:tcPr>
          <w:p w14:paraId="07501478" w14:textId="77777777" w:rsidR="0074746F" w:rsidRDefault="00000000">
            <w:pPr>
              <w:jc w:val="left"/>
            </w:pPr>
            <w:r>
              <w:rPr>
                <w:sz w:val="22"/>
              </w:rPr>
              <w:t>4185</w:t>
            </w:r>
          </w:p>
        </w:tc>
        <w:tc>
          <w:tcPr>
            <w:tcW w:w="2835" w:type="dxa"/>
            <w:vAlign w:val="center"/>
          </w:tcPr>
          <w:p w14:paraId="262DFD90" w14:textId="77777777" w:rsidR="0074746F" w:rsidRDefault="00000000">
            <w:pPr>
              <w:jc w:val="left"/>
            </w:pPr>
            <w:r>
              <w:rPr>
                <w:sz w:val="22"/>
              </w:rPr>
              <w:t>Phát hiện tuyến có nhu cầu cao</w:t>
            </w:r>
          </w:p>
        </w:tc>
      </w:tr>
      <w:tr w:rsidR="0074746F" w14:paraId="2B845A80" w14:textId="77777777">
        <w:trPr>
          <w:jc w:val="center"/>
        </w:trPr>
        <w:tc>
          <w:tcPr>
            <w:tcW w:w="1928" w:type="dxa"/>
            <w:vAlign w:val="center"/>
          </w:tcPr>
          <w:p w14:paraId="3F4C98B3" w14:textId="77777777" w:rsidR="0074746F" w:rsidRDefault="00000000">
            <w:pPr>
              <w:jc w:val="left"/>
            </w:pPr>
            <w:r>
              <w:rPr>
                <w:sz w:val="22"/>
              </w:rPr>
              <w:t>MR3 hourly_trends</w:t>
            </w:r>
          </w:p>
        </w:tc>
        <w:tc>
          <w:tcPr>
            <w:tcW w:w="2948" w:type="dxa"/>
            <w:vAlign w:val="center"/>
          </w:tcPr>
          <w:p w14:paraId="788AE756" w14:textId="77777777" w:rsidR="0074746F" w:rsidRDefault="00000000">
            <w:pPr>
              <w:jc w:val="left"/>
            </w:pPr>
            <w:r>
              <w:rPr>
                <w:sz w:val="22"/>
              </w:rPr>
              <w:t>Chuyến đi theo giờ</w:t>
            </w:r>
          </w:p>
        </w:tc>
        <w:tc>
          <w:tcPr>
            <w:tcW w:w="1361" w:type="dxa"/>
            <w:vAlign w:val="center"/>
          </w:tcPr>
          <w:p w14:paraId="03D9C60E" w14:textId="77777777" w:rsidR="0074746F" w:rsidRDefault="00000000">
            <w:pPr>
              <w:jc w:val="left"/>
            </w:pPr>
            <w:r>
              <w:rPr>
                <w:sz w:val="22"/>
              </w:rPr>
              <w:t>24</w:t>
            </w:r>
          </w:p>
        </w:tc>
        <w:tc>
          <w:tcPr>
            <w:tcW w:w="2835" w:type="dxa"/>
            <w:vAlign w:val="center"/>
          </w:tcPr>
          <w:p w14:paraId="548FCBA5" w14:textId="77777777" w:rsidR="0074746F" w:rsidRDefault="00000000">
            <w:pPr>
              <w:jc w:val="left"/>
            </w:pPr>
            <w:r>
              <w:rPr>
                <w:sz w:val="22"/>
              </w:rPr>
              <w:t>Xác định giờ cao điểm</w:t>
            </w:r>
          </w:p>
        </w:tc>
      </w:tr>
      <w:tr w:rsidR="0074746F" w14:paraId="00BC63AE" w14:textId="77777777">
        <w:trPr>
          <w:jc w:val="center"/>
        </w:trPr>
        <w:tc>
          <w:tcPr>
            <w:tcW w:w="1928" w:type="dxa"/>
            <w:vAlign w:val="center"/>
          </w:tcPr>
          <w:p w14:paraId="0F90A703" w14:textId="77777777" w:rsidR="0074746F" w:rsidRDefault="00000000">
            <w:pPr>
              <w:jc w:val="left"/>
            </w:pPr>
            <w:r>
              <w:rPr>
                <w:sz w:val="22"/>
              </w:rPr>
              <w:t>MR4 weekly_analysis</w:t>
            </w:r>
          </w:p>
        </w:tc>
        <w:tc>
          <w:tcPr>
            <w:tcW w:w="2948" w:type="dxa"/>
            <w:vAlign w:val="center"/>
          </w:tcPr>
          <w:p w14:paraId="3B63CEA5" w14:textId="77777777" w:rsidR="0074746F" w:rsidRDefault="00000000">
            <w:pPr>
              <w:jc w:val="left"/>
            </w:pPr>
            <w:r>
              <w:rPr>
                <w:sz w:val="22"/>
              </w:rPr>
              <w:t>Phân tích theo ngày trong tuần</w:t>
            </w:r>
          </w:p>
        </w:tc>
        <w:tc>
          <w:tcPr>
            <w:tcW w:w="1361" w:type="dxa"/>
            <w:vAlign w:val="center"/>
          </w:tcPr>
          <w:p w14:paraId="7EFB5E63" w14:textId="77777777" w:rsidR="0074746F" w:rsidRDefault="00000000">
            <w:pPr>
              <w:jc w:val="left"/>
            </w:pPr>
            <w:r>
              <w:rPr>
                <w:sz w:val="22"/>
              </w:rPr>
              <w:t>14</w:t>
            </w:r>
          </w:p>
        </w:tc>
        <w:tc>
          <w:tcPr>
            <w:tcW w:w="2835" w:type="dxa"/>
            <w:vAlign w:val="center"/>
          </w:tcPr>
          <w:p w14:paraId="0C6102FD" w14:textId="77777777" w:rsidR="0074746F" w:rsidRDefault="00000000">
            <w:pPr>
              <w:jc w:val="left"/>
            </w:pPr>
            <w:r>
              <w:rPr>
                <w:sz w:val="22"/>
              </w:rPr>
              <w:t>So sánh member/casual theo weekday</w:t>
            </w:r>
          </w:p>
        </w:tc>
      </w:tr>
      <w:tr w:rsidR="0074746F" w14:paraId="2DC7B596" w14:textId="77777777">
        <w:trPr>
          <w:jc w:val="center"/>
        </w:trPr>
        <w:tc>
          <w:tcPr>
            <w:tcW w:w="1928" w:type="dxa"/>
            <w:vAlign w:val="center"/>
          </w:tcPr>
          <w:p w14:paraId="5648AD6D" w14:textId="77777777" w:rsidR="0074746F" w:rsidRDefault="00000000">
            <w:pPr>
              <w:jc w:val="left"/>
            </w:pPr>
            <w:r>
              <w:rPr>
                <w:sz w:val="22"/>
              </w:rPr>
              <w:t>MR5 distance_calc</w:t>
            </w:r>
          </w:p>
        </w:tc>
        <w:tc>
          <w:tcPr>
            <w:tcW w:w="2948" w:type="dxa"/>
            <w:vAlign w:val="center"/>
          </w:tcPr>
          <w:p w14:paraId="3D3216AD" w14:textId="77777777" w:rsidR="0074746F" w:rsidRDefault="00000000">
            <w:pPr>
              <w:jc w:val="left"/>
            </w:pPr>
            <w:r>
              <w:rPr>
                <w:sz w:val="22"/>
              </w:rPr>
              <w:t>Khoảng cách trung bình theo route</w:t>
            </w:r>
          </w:p>
        </w:tc>
        <w:tc>
          <w:tcPr>
            <w:tcW w:w="1361" w:type="dxa"/>
            <w:vAlign w:val="center"/>
          </w:tcPr>
          <w:p w14:paraId="459CB540" w14:textId="77777777" w:rsidR="0074746F" w:rsidRDefault="00000000">
            <w:pPr>
              <w:jc w:val="left"/>
            </w:pPr>
            <w:r>
              <w:rPr>
                <w:sz w:val="22"/>
              </w:rPr>
              <w:t>4185</w:t>
            </w:r>
          </w:p>
        </w:tc>
        <w:tc>
          <w:tcPr>
            <w:tcW w:w="2835" w:type="dxa"/>
            <w:vAlign w:val="center"/>
          </w:tcPr>
          <w:p w14:paraId="27E24041" w14:textId="77777777" w:rsidR="0074746F" w:rsidRDefault="00000000">
            <w:pPr>
              <w:jc w:val="left"/>
            </w:pPr>
            <w:r>
              <w:rPr>
                <w:sz w:val="22"/>
              </w:rPr>
              <w:t>Ước lượng đặc điểm tuyến</w:t>
            </w:r>
          </w:p>
        </w:tc>
      </w:tr>
      <w:tr w:rsidR="0074746F" w14:paraId="11E179B0" w14:textId="77777777">
        <w:trPr>
          <w:jc w:val="center"/>
        </w:trPr>
        <w:tc>
          <w:tcPr>
            <w:tcW w:w="1928" w:type="dxa"/>
            <w:vAlign w:val="center"/>
          </w:tcPr>
          <w:p w14:paraId="618E0944" w14:textId="77777777" w:rsidR="0074746F" w:rsidRDefault="00000000">
            <w:pPr>
              <w:jc w:val="left"/>
            </w:pPr>
            <w:r>
              <w:rPr>
                <w:sz w:val="22"/>
              </w:rPr>
              <w:t>MR6 anomaly_detection</w:t>
            </w:r>
          </w:p>
        </w:tc>
        <w:tc>
          <w:tcPr>
            <w:tcW w:w="2948" w:type="dxa"/>
            <w:vAlign w:val="center"/>
          </w:tcPr>
          <w:p w14:paraId="21066460" w14:textId="77777777" w:rsidR="0074746F" w:rsidRDefault="00000000">
            <w:pPr>
              <w:jc w:val="left"/>
            </w:pPr>
            <w:r>
              <w:rPr>
                <w:sz w:val="22"/>
              </w:rPr>
              <w:t>Chuyến bất thường</w:t>
            </w:r>
          </w:p>
        </w:tc>
        <w:tc>
          <w:tcPr>
            <w:tcW w:w="1361" w:type="dxa"/>
            <w:vAlign w:val="center"/>
          </w:tcPr>
          <w:p w14:paraId="0D457538" w14:textId="77777777" w:rsidR="0074746F" w:rsidRDefault="00000000">
            <w:pPr>
              <w:jc w:val="left"/>
            </w:pPr>
            <w:r>
              <w:rPr>
                <w:sz w:val="22"/>
              </w:rPr>
              <w:t>0</w:t>
            </w:r>
          </w:p>
        </w:tc>
        <w:tc>
          <w:tcPr>
            <w:tcW w:w="2835" w:type="dxa"/>
            <w:vAlign w:val="center"/>
          </w:tcPr>
          <w:p w14:paraId="3CAE9D9E" w14:textId="77777777" w:rsidR="0074746F" w:rsidRDefault="00000000">
            <w:pPr>
              <w:jc w:val="left"/>
            </w:pPr>
            <w:r>
              <w:rPr>
                <w:sz w:val="22"/>
              </w:rPr>
              <w:t>Không phát hiện anomaly theo rule hiện tại</w:t>
            </w:r>
          </w:p>
        </w:tc>
      </w:tr>
      <w:tr w:rsidR="0074746F" w14:paraId="77549EA3" w14:textId="77777777">
        <w:trPr>
          <w:jc w:val="center"/>
        </w:trPr>
        <w:tc>
          <w:tcPr>
            <w:tcW w:w="1928" w:type="dxa"/>
            <w:vAlign w:val="center"/>
          </w:tcPr>
          <w:p w14:paraId="12060CC3" w14:textId="77777777" w:rsidR="0074746F" w:rsidRDefault="00000000">
            <w:pPr>
              <w:jc w:val="left"/>
            </w:pPr>
            <w:r>
              <w:rPr>
                <w:sz w:val="22"/>
              </w:rPr>
              <w:t>MR7 station_capacity</w:t>
            </w:r>
          </w:p>
        </w:tc>
        <w:tc>
          <w:tcPr>
            <w:tcW w:w="2948" w:type="dxa"/>
            <w:vAlign w:val="center"/>
          </w:tcPr>
          <w:p w14:paraId="0D2454AF" w14:textId="77777777" w:rsidR="0074746F" w:rsidRDefault="00000000">
            <w:pPr>
              <w:jc w:val="left"/>
            </w:pPr>
            <w:r>
              <w:rPr>
                <w:sz w:val="22"/>
              </w:rPr>
              <w:t>Phân nhóm capacity trạm</w:t>
            </w:r>
          </w:p>
        </w:tc>
        <w:tc>
          <w:tcPr>
            <w:tcW w:w="1361" w:type="dxa"/>
            <w:vAlign w:val="center"/>
          </w:tcPr>
          <w:p w14:paraId="45D167C2" w14:textId="77777777" w:rsidR="0074746F" w:rsidRDefault="00000000">
            <w:pPr>
              <w:jc w:val="left"/>
            </w:pPr>
            <w:r>
              <w:rPr>
                <w:sz w:val="22"/>
              </w:rPr>
              <w:t>3</w:t>
            </w:r>
          </w:p>
        </w:tc>
        <w:tc>
          <w:tcPr>
            <w:tcW w:w="2835" w:type="dxa"/>
            <w:vAlign w:val="center"/>
          </w:tcPr>
          <w:p w14:paraId="0D86616F" w14:textId="77777777" w:rsidR="0074746F" w:rsidRDefault="00000000">
            <w:pPr>
              <w:jc w:val="left"/>
            </w:pPr>
            <w:r>
              <w:rPr>
                <w:sz w:val="22"/>
              </w:rPr>
              <w:t>Nhìn phân bố trạm small/medium/large</w:t>
            </w:r>
          </w:p>
        </w:tc>
      </w:tr>
      <w:tr w:rsidR="0074746F" w14:paraId="75E9B401" w14:textId="77777777">
        <w:trPr>
          <w:jc w:val="center"/>
        </w:trPr>
        <w:tc>
          <w:tcPr>
            <w:tcW w:w="1928" w:type="dxa"/>
            <w:vAlign w:val="center"/>
          </w:tcPr>
          <w:p w14:paraId="0456BFB7" w14:textId="77777777" w:rsidR="0074746F" w:rsidRDefault="00000000">
            <w:pPr>
              <w:jc w:val="left"/>
            </w:pPr>
            <w:r>
              <w:rPr>
                <w:sz w:val="22"/>
              </w:rPr>
              <w:t>MR8 station_status_check</w:t>
            </w:r>
          </w:p>
        </w:tc>
        <w:tc>
          <w:tcPr>
            <w:tcW w:w="2948" w:type="dxa"/>
            <w:vAlign w:val="center"/>
          </w:tcPr>
          <w:p w14:paraId="0F05838F" w14:textId="77777777" w:rsidR="0074746F" w:rsidRDefault="00000000">
            <w:pPr>
              <w:jc w:val="left"/>
            </w:pPr>
            <w:r>
              <w:rPr>
                <w:sz w:val="22"/>
              </w:rPr>
              <w:t>Trạng thái trạm</w:t>
            </w:r>
          </w:p>
        </w:tc>
        <w:tc>
          <w:tcPr>
            <w:tcW w:w="1361" w:type="dxa"/>
            <w:vAlign w:val="center"/>
          </w:tcPr>
          <w:p w14:paraId="6194C1A4" w14:textId="77777777" w:rsidR="0074746F" w:rsidRDefault="00000000">
            <w:pPr>
              <w:jc w:val="left"/>
            </w:pPr>
            <w:r>
              <w:rPr>
                <w:sz w:val="22"/>
              </w:rPr>
              <w:t>2</w:t>
            </w:r>
          </w:p>
        </w:tc>
        <w:tc>
          <w:tcPr>
            <w:tcW w:w="2835" w:type="dxa"/>
            <w:vAlign w:val="center"/>
          </w:tcPr>
          <w:p w14:paraId="22D58F5D" w14:textId="77777777" w:rsidR="0074746F" w:rsidRDefault="00000000">
            <w:pPr>
              <w:jc w:val="left"/>
            </w:pPr>
            <w:r>
              <w:rPr>
                <w:sz w:val="22"/>
              </w:rPr>
              <w:t>So sánh active và maintenance/locked</w:t>
            </w:r>
          </w:p>
        </w:tc>
      </w:tr>
    </w:tbl>
    <w:p w14:paraId="21AB86AC" w14:textId="77777777" w:rsidR="0074746F" w:rsidRDefault="0074746F"/>
    <w:p w14:paraId="4C5A3526" w14:textId="77777777" w:rsidR="0074746F" w:rsidRDefault="00000000">
      <w:r>
        <w:t>MR6 có output bằng 0 cần được giải thích rõ. Trong phân tích dữ liệu, 0 không đồng nghĩa với job lỗi. Nếu mapper/reducer chạy thành công, có file `_SUCCESS` và output part rỗng, nghĩa là rule anomaly không tìm thấy record thỏa điều kiện trong dữ liệu kiểm chứng. Đây là kết quả hợp lệ, nhưng cần ghi chú để giảng viên không hiểu nhầm là thiếu output.</w:t>
      </w:r>
    </w:p>
    <w:p w14:paraId="3BB5C347" w14:textId="77777777" w:rsidR="0074746F" w:rsidRDefault="00000000">
      <w:pPr>
        <w:spacing w:before="160" w:after="200"/>
        <w:jc w:val="center"/>
      </w:pPr>
      <w:r>
        <w:rPr>
          <w:b/>
          <w:color w:val="9C5700"/>
          <w:sz w:val="24"/>
        </w:rPr>
        <w:t>[MINH CHỨNG HÌNH 5.3: Minh chứng hình ảnh HDFS kết quả đầu ra của 8 thư mục MapReduce và file _SUCCESS.]</w:t>
      </w:r>
    </w:p>
    <w:p w14:paraId="471157C7" w14:textId="77777777" w:rsidR="0074746F" w:rsidRDefault="00000000">
      <w:pPr>
        <w:pStyle w:val="Heading2"/>
      </w:pPr>
      <w:r>
        <w:t>5.4 Kết quả giao diện ứng dụng và visualization</w:t>
      </w:r>
    </w:p>
    <w:p w14:paraId="7F615717" w14:textId="77777777" w:rsidR="0074746F" w:rsidRDefault="00000000">
      <w:r>
        <w:t>GUI Streamlit được xây dựng để người dùng thao tác trực tiếp với dữ liệu. Dashboard đọc bảng report `rpt_mr*` để hiển thị KPI và biểu đồ. Các trang Manage Trips và Manage Stations hỗ trợ CRUD. SQL Workbench cho phép chạy truy vấn SELECT, SHOW, DESCRIBE, EXPLAIN và thao tác dữ liệu có xác nhận. Backup/Restore cho phép tạo file backup và restore dữ liệu MySQL.</w:t>
      </w:r>
    </w:p>
    <w:p w14:paraId="5456F97A" w14:textId="77777777" w:rsidR="0074746F" w:rsidRDefault="00000000">
      <w:r>
        <w:t>Visualization không cần chỉ được hiểu là có biểu đồ. Một bảng điều khiển phân tích tốt cần hỗ trợ độc giả trả lời câu hỏi phân tích. Trong đồ án, bảng điều khiển phân tích có bar chart cho top routes và user behavior, line/area chart cho hourly trends, pie/donut chart cho capacity/status và data table để kiểm tra chi tiết. Như vậy bảng điều khiển phân tích đáp ứng yêu cầu tối thiểu 5 biểu đồ và 3 loại biểu đồ.</w:t>
      </w:r>
    </w:p>
    <w:p w14:paraId="27AD9B5B" w14:textId="77777777" w:rsidR="0074746F" w:rsidRDefault="00000000">
      <w:pPr>
        <w:pStyle w:val="ListBullet"/>
        <w:spacing w:after="60" w:line="312" w:lineRule="auto"/>
      </w:pPr>
      <w:r>
        <w:t>Bar chart: user behavior, top routes, weekly analysis.</w:t>
      </w:r>
    </w:p>
    <w:p w14:paraId="4A2DCA53" w14:textId="77777777" w:rsidR="0074746F" w:rsidRDefault="00000000">
      <w:pPr>
        <w:pStyle w:val="ListBullet"/>
        <w:spacing w:after="60" w:line="312" w:lineRule="auto"/>
      </w:pPr>
      <w:r>
        <w:t>Line/area chart: hourly trends.</w:t>
      </w:r>
    </w:p>
    <w:p w14:paraId="59B7AAF1" w14:textId="77777777" w:rsidR="0074746F" w:rsidRDefault="00000000">
      <w:pPr>
        <w:pStyle w:val="ListBullet"/>
        <w:spacing w:after="60" w:line="312" w:lineRule="auto"/>
      </w:pPr>
      <w:r>
        <w:t>Pie/donut chart: station capacity, station status.</w:t>
      </w:r>
    </w:p>
    <w:p w14:paraId="7625C2C1" w14:textId="77777777" w:rsidR="0074746F" w:rsidRDefault="00000000">
      <w:pPr>
        <w:pStyle w:val="ListBullet"/>
        <w:spacing w:after="60" w:line="312" w:lineRule="auto"/>
      </w:pPr>
      <w:r>
        <w:t>Data table: xem/export dữ liệu báo cáo.</w:t>
      </w:r>
    </w:p>
    <w:p w14:paraId="21AD52D6" w14:textId="77777777" w:rsidR="0074746F" w:rsidRDefault="00000000">
      <w:pPr>
        <w:pStyle w:val="ListBullet"/>
        <w:spacing w:after="60" w:line="312" w:lineRule="auto"/>
      </w:pPr>
      <w:r>
        <w:t>Map/station page: xem thông tin trạm theo tọa độ nếu dữ liệu lat/lon có đủ.</w:t>
      </w:r>
    </w:p>
    <w:p w14:paraId="114FA4CD" w14:textId="77777777" w:rsidR="0074746F" w:rsidRDefault="00000000">
      <w:pPr>
        <w:spacing w:before="160" w:after="200"/>
        <w:jc w:val="center"/>
      </w:pPr>
      <w:r>
        <w:rPr>
          <w:b/>
          <w:color w:val="9C5700"/>
          <w:sz w:val="24"/>
        </w:rPr>
        <w:t>[MINH CHỨNG HÌNH 5.4: Minh chứng hình ảnh Bảng điều khiển phân tích ở chế độ biểu đồ, cố gắng thể hiện ít nhất 5 chart và 3 loại chart.]</w:t>
      </w:r>
    </w:p>
    <w:p w14:paraId="377203C5" w14:textId="77777777" w:rsidR="0074746F" w:rsidRDefault="00000000">
      <w:pPr>
        <w:pStyle w:val="Heading2"/>
      </w:pPr>
      <w:r>
        <w:t>5.5 Lỗi phát sinh và đánh giá độ tin cậy</w:t>
      </w:r>
    </w:p>
    <w:p w14:paraId="2C07785B" w14:textId="77777777" w:rsidR="0074746F" w:rsidRDefault="00000000">
      <w:r>
        <w:t xml:space="preserve">Trong quá trình chạy lại ngày 12/06/2026, smoke tests, realtime Kafka và MapReduce hoàn tất. Riêng `export_all_to_mysql.ps1` phát sinh lỗi Sqoop ở job đầu tiên. Lỗi này không được che trong báo cáo vì nó phản ánh trạng thái vận hành thật. Tuy nhiên, các </w:t>
      </w:r>
      <w:r>
        <w:lastRenderedPageBreak/>
        <w:t>bảng report vẫn tồn tại trong MySQL từ lần export thành công trước đó và log Airflow/Sqoop cũ ghi nhận đủ 8 bảng report.</w:t>
      </w:r>
    </w:p>
    <w:p w14:paraId="35A10217" w14:textId="77777777" w:rsidR="0074746F" w:rsidRDefault="00000000">
      <w:r>
        <w:t>Đánh giá độ tin cậy của kết quả được thực hiện theo hai lớp. Lớp thứ nhất là trạng thái đã đạt của hệ thống: các nhật ký thực thi Airflow/export trước đó ghi nhận quá trình xuất báo cáo thành công, MySQL có đủ bảng báo cáo và giao diện đọc được dữ liệu. Lớp thứ hai là trạng thái phát sinh trong lần chạy mới: nhật ký thực thi acceptance_run ghi nhận lỗi Sqoop export ở tác vụ đầu tiên. Hai lớp thông tin này cho thấy hệ thống đã từng hoàn tất luồng export nhưng bước Sqoop vẫn cần được ổn định thêm trong trường hợp chạy lại toàn bộ từ trạng thái reset.</w:t>
      </w:r>
    </w:p>
    <w:p w14:paraId="7CDA0DAF" w14:textId="77777777" w:rsidR="0074746F" w:rsidRDefault="00000000">
      <w:pPr>
        <w:spacing w:before="160" w:after="200"/>
        <w:jc w:val="center"/>
      </w:pPr>
      <w:r>
        <w:rPr>
          <w:b/>
          <w:color w:val="9C5700"/>
          <w:sz w:val="24"/>
        </w:rPr>
        <w:t>[MINH CHỨNG HÌNH 5.5: Trích đoạn nhật ký thực thi Sqoop thể hiện trạng thái export thành công trước đó và lỗi phát sinh trong lần chạy mới.]</w:t>
      </w:r>
    </w:p>
    <w:p w14:paraId="544BF0E7" w14:textId="77777777" w:rsidR="0074746F" w:rsidRDefault="00000000">
      <w:pPr>
        <w:pStyle w:val="Heading2"/>
      </w:pPr>
      <w:r>
        <w:t>5.7 Phân tích ý nghĩa kết quả thay vì chỉ liệt kê số liệu</w:t>
      </w:r>
    </w:p>
    <w:p w14:paraId="0065B15A" w14:textId="77777777" w:rsidR="0074746F" w:rsidRDefault="00000000">
      <w:r>
        <w:t>Kết quả `50,488` chuyến đi sạch có ý nghĩa hơn một con số đếm dòng. Nó cho thấy quy trình xử lý dữ liệu đã xử lý một tập dữ liệu đủ lớn để vượt yêu cầu rubric và đủ đa dạng để tạo nhiều nhóm phân tích. Với số lượng này, các thống kê như top routes, hourly trends hoặc user behavior có ý nghĩa mô tả nhất định. Tuy nhiên, vì dữ liệu đơn thuần là một tháng và một khu vực, báo cáo không cần khái quát hóa thành kết luận dài hạn về toàn bộ hệ thống Citi Bike.</w:t>
      </w:r>
    </w:p>
    <w:p w14:paraId="58517E98" w14:textId="77777777" w:rsidR="0074746F" w:rsidRDefault="00000000">
      <w:r>
        <w:t>Kết quả `2,411` stations cho thấy nguồn station_information đã được ingest và làm sạch thành công. Dữ liệu trạm rất quan trọng vì nhiều câu hỏi vận hành không thể trả lời chỉ bằng trip data. Trip data cho biết người sử dụng đã đi từ trạm nào đến trạm nào; station data cho biết năng lực và vị trí của từng trạm. Khi kết hợp hai nguồn, hệ thống có thể phân tích cả nhu cầu sử dụng và cấu trúc mạng lưới trạm.</w:t>
      </w:r>
    </w:p>
    <w:p w14:paraId="49727033" w14:textId="77777777" w:rsidR="0074746F" w:rsidRDefault="00000000">
      <w:r>
        <w:t>Kết quả thời gian thực `200` bản ghi cần được diễn giải đúng mức. Đây là bằng chứng chức năng chứ không cần bằng chứng hiệu năng. Nó chứng minh tiến trình phát sinh dữ liệu có thể lấy station_status, Kafka có thể nhận thông điệp và tiến trình tiêu thụ có thể ghi vào MySQL. Nếu có nhu cầu biến thành hệ thống production, cần bổ sung lịch chạy liên tục, xử lý lỗi điểm truy cập dữ liệu, chiến lược retry, theo dõi lag và cơ chế lưu lịch sử nhiều snapshot. Báo cáo cần nêu giới hạn này trong phần đánh giá.</w:t>
      </w:r>
    </w:p>
    <w:p w14:paraId="46473ABB" w14:textId="77777777" w:rsidR="0074746F" w:rsidRDefault="00000000">
      <w:r>
        <w:lastRenderedPageBreak/>
        <w:t>Kết quả 8 tác vụ MapReduce cho thấy hệ thống đáp ứng yêu cầu xử lý phân tán theo rubric. Mỗi tác vụ trả lời một câu hỏi khác nhau, do đó kết quả không bị trùng lặp. MR2 và MR5 có nhiều bản ghi đầu ra vì chúng nhóm theo route; MR3 có 24 bản ghi vì nhóm theo giờ; MR4 có 14 bản ghi vì nhóm theo ngày trong tuần và user type; MR7 và MR8 có ít bản ghi vì nhóm theo trạng thái/capacity. Việc giải thích số bản ghi như vậy hỗ trợ độc giả hiểu kết quả đầu ra thay vì chỉ thấy bảng.</w:t>
      </w:r>
    </w:p>
    <w:p w14:paraId="35A4E87C" w14:textId="77777777" w:rsidR="0074746F" w:rsidRDefault="00000000">
      <w:r>
        <w:t>Bảng điều khiển phân tích cần được đánh giá theo khả năng hỗ trợ quyết định. Biểu đồ top routes hỗ trợ nhận diện tuyến phổ biến; hourly trends hỗ trợ phát hiện giờ cao điểm; user behavior hỗ trợ so sánh nhóm member/casual; station capacity hỗ trợ hiểu phân bố năng lực trạm; thời gian thực station status hỗ trợ theo dõi trạm đang thiếu xe hoặc thiếu dock. Khi thu thập hình minh chứng ảnh, mỗi biểu đồ cần có một câu diễn giải kết quả ngay bên dưới.</w:t>
      </w:r>
    </w:p>
    <w:p w14:paraId="12779AA4" w14:textId="77777777" w:rsidR="0074746F" w:rsidRDefault="00000000">
      <w:r>
        <w:t>Một kết quả quan trọng khác là khả năng chạy lại. Docker Compose, scripts PowerShell và nhật ký thực thi latest hỗ trợ quy trình xử lý dữ liệu không phụ thuộc hoàn toàn vào thao tác thủ công. Nếu người khác bật Docker và chạy đúng thứ tự, họ có thể tái lập phần lớn kết quả. Trong bối cảnh đồ án, khả năng tái lập là tiêu chí chất lượng vì nó chứng minh nhóm không đơn thuần tạo ra một lần chạy ngẫu nhiên mà có quy trình rõ ràng.</w:t>
      </w:r>
    </w:p>
    <w:p w14:paraId="117444E5" w14:textId="77777777" w:rsidR="0074746F" w:rsidRDefault="00000000">
      <w:r>
        <w:t>Khi đánh giá chất lượng dữ liệu, cần nhắc rằng dữ liệu public có thể thiếu, sai hoặc thay đổi schema theo thời gian. Bước làm sạch hiện tại xử lý các lỗi phổ biến nhưng chưa cần data quality framework đầy đủ. Nếu phát triển tiếp, hệ thống cần có rule kiểm tra schema, số lượng null, khoảng thời gian hợp lệ, duplicate ride_id và phân phối duration. Điều này hỗ trợ quy trình xử lý dữ liệu đáng tin cậy hơn khi mở rộng sang nhiều tháng dữ liệu.</w:t>
      </w:r>
    </w:p>
    <w:p w14:paraId="3483CB53" w14:textId="77777777" w:rsidR="0074746F" w:rsidRDefault="00000000">
      <w:r>
        <w:t>Kết quả hiện tại đủ để phục vụ mục tiêu học phần nhưng chưa đủ để triển khai vận hành thực tế. Một hệ thống production cần monitoring, alerting, lịch chạy định kỳ, phân quyền, bảo mật credential, lưu lịch sử thời gian thực, backup tự động và kiểm thử hồi quy dữ liệu. Việc nêu rõ ranh giới này hỗ trợ báo cáo cân bằng: ghi nhận kết quả đạt được nhưng không phóng đại phạm vi.</w:t>
      </w:r>
    </w:p>
    <w:p w14:paraId="3F1C0997" w14:textId="77777777" w:rsidR="0074746F" w:rsidRDefault="00000000">
      <w:r>
        <w:br w:type="page"/>
      </w:r>
    </w:p>
    <w:p w14:paraId="31A8C8E9" w14:textId="77777777" w:rsidR="0074746F" w:rsidRDefault="00000000">
      <w:pPr>
        <w:pStyle w:val="Heading1"/>
      </w:pPr>
      <w:r>
        <w:lastRenderedPageBreak/>
        <w:t>Chương 6. Đánh giá mức độ hoàn thành theo rubric</w:t>
      </w:r>
    </w:p>
    <w:p w14:paraId="3330716E" w14:textId="77777777" w:rsidR="0074746F" w:rsidRDefault="00000000">
      <w:r>
        <w:t>Chương này tổng hợp mức độ đáp ứng yêu cầu đồ án dựa trên các thành phần đã triển khai trong hệ thống Citi Bike Big Data Pipeline. Nội dung đánh giá được xây dựng từ kết quả thực nghiệm ở các chương trước, bao gồm dữ liệu đầu vào, quy trình thu thập và làm sạch, hệ lưu trữ, các tác vụ xử lý phân tán, lớp cơ sở dữ liệu, giao diện khai thác dữ liệu và các công cụ hỗ trợ trực quan hóa.</w:t>
      </w:r>
    </w:p>
    <w:p w14:paraId="647C5A2E" w14:textId="77777777" w:rsidR="0074746F" w:rsidRDefault="00000000">
      <w:r>
        <w:t>Việc đối chiếu rubric được thực hiện như phần tổng kết kết quả triển khai. Mỗi yêu cầu được ánh xạ với thành phần kỹ thuật tương ứng trong đồ án và loại minh chứng đã thu được từ mã nguồn, nhật ký thực thi, truy vấn cơ sở dữ liệu hoặc giao diện hệ thống. Cách trình bày này cho phép đánh giá mức độ hoàn thành của đồ án trên cơ sở kết quả đã có.</w:t>
      </w:r>
    </w:p>
    <w:tbl>
      <w:tblPr>
        <w:tblStyle w:val="TableGrid"/>
        <w:tblW w:w="0" w:type="auto"/>
        <w:jc w:val="center"/>
        <w:tblLayout w:type="fixed"/>
        <w:tblLook w:val="04A0" w:firstRow="1" w:lastRow="0" w:firstColumn="1" w:lastColumn="0" w:noHBand="0" w:noVBand="1"/>
      </w:tblPr>
      <w:tblGrid>
        <w:gridCol w:w="2268"/>
        <w:gridCol w:w="3118"/>
        <w:gridCol w:w="3402"/>
      </w:tblGrid>
      <w:tr w:rsidR="0074746F" w14:paraId="3380B3A1" w14:textId="77777777">
        <w:trPr>
          <w:jc w:val="center"/>
        </w:trPr>
        <w:tc>
          <w:tcPr>
            <w:tcW w:w="2268" w:type="dxa"/>
            <w:shd w:val="clear" w:color="auto" w:fill="D9EAF7"/>
          </w:tcPr>
          <w:p w14:paraId="119C9305" w14:textId="77777777" w:rsidR="0074746F" w:rsidRDefault="00000000">
            <w:pPr>
              <w:jc w:val="left"/>
            </w:pPr>
            <w:r>
              <w:rPr>
                <w:b/>
                <w:sz w:val="22"/>
              </w:rPr>
              <w:t>Rubric</w:t>
            </w:r>
          </w:p>
        </w:tc>
        <w:tc>
          <w:tcPr>
            <w:tcW w:w="3118" w:type="dxa"/>
            <w:shd w:val="clear" w:color="auto" w:fill="D9EAF7"/>
          </w:tcPr>
          <w:p w14:paraId="3EC0E768" w14:textId="77777777" w:rsidR="0074746F" w:rsidRDefault="00000000">
            <w:pPr>
              <w:jc w:val="left"/>
            </w:pPr>
            <w:r>
              <w:rPr>
                <w:b/>
                <w:sz w:val="22"/>
              </w:rPr>
              <w:t>Đã thực hiện</w:t>
            </w:r>
          </w:p>
        </w:tc>
        <w:tc>
          <w:tcPr>
            <w:tcW w:w="3402" w:type="dxa"/>
            <w:shd w:val="clear" w:color="auto" w:fill="D9EAF7"/>
          </w:tcPr>
          <w:p w14:paraId="097A4A4A" w14:textId="77777777" w:rsidR="0074746F" w:rsidRDefault="00000000">
            <w:pPr>
              <w:jc w:val="left"/>
            </w:pPr>
            <w:r>
              <w:rPr>
                <w:b/>
                <w:sz w:val="22"/>
              </w:rPr>
              <w:t>Bằng chứng</w:t>
            </w:r>
          </w:p>
        </w:tc>
      </w:tr>
      <w:tr w:rsidR="0074746F" w14:paraId="4E31646A" w14:textId="77777777">
        <w:trPr>
          <w:jc w:val="center"/>
        </w:trPr>
        <w:tc>
          <w:tcPr>
            <w:tcW w:w="2268" w:type="dxa"/>
            <w:vAlign w:val="center"/>
          </w:tcPr>
          <w:p w14:paraId="6B77EA8C" w14:textId="77777777" w:rsidR="0074746F" w:rsidRDefault="00000000">
            <w:pPr>
              <w:jc w:val="left"/>
            </w:pPr>
            <w:r>
              <w:rPr>
                <w:sz w:val="22"/>
              </w:rPr>
              <w:t>Đa dạng nguồn dữ liệu</w:t>
            </w:r>
          </w:p>
        </w:tc>
        <w:tc>
          <w:tcPr>
            <w:tcW w:w="3118" w:type="dxa"/>
            <w:vAlign w:val="center"/>
          </w:tcPr>
          <w:p w14:paraId="726DEC80" w14:textId="77777777" w:rsidR="0074746F" w:rsidRDefault="00000000">
            <w:pPr>
              <w:jc w:val="left"/>
            </w:pPr>
            <w:r>
              <w:rPr>
                <w:sz w:val="22"/>
              </w:rPr>
              <w:t>CSV trip history và GBFS JSON thời gian thực</w:t>
            </w:r>
          </w:p>
        </w:tc>
        <w:tc>
          <w:tcPr>
            <w:tcW w:w="3402" w:type="dxa"/>
            <w:vAlign w:val="center"/>
          </w:tcPr>
          <w:p w14:paraId="7E16DD36" w14:textId="77777777" w:rsidR="0074746F" w:rsidRDefault="00000000">
            <w:pPr>
              <w:jc w:val="left"/>
            </w:pPr>
            <w:r>
              <w:rPr>
                <w:sz w:val="22"/>
              </w:rPr>
              <w:t>Citi Bike URLs, tệp dữ liệu thô, nhật ký batch pipeline và realtime</w:t>
            </w:r>
          </w:p>
        </w:tc>
      </w:tr>
      <w:tr w:rsidR="0074746F" w14:paraId="494D8A0F" w14:textId="77777777">
        <w:trPr>
          <w:jc w:val="center"/>
        </w:trPr>
        <w:tc>
          <w:tcPr>
            <w:tcW w:w="2268" w:type="dxa"/>
            <w:vAlign w:val="center"/>
          </w:tcPr>
          <w:p w14:paraId="57E623D4" w14:textId="77777777" w:rsidR="0074746F" w:rsidRDefault="00000000">
            <w:pPr>
              <w:jc w:val="left"/>
            </w:pPr>
            <w:r>
              <w:rPr>
                <w:sz w:val="22"/>
              </w:rPr>
              <w:t>Chương trình thu thập</w:t>
            </w:r>
          </w:p>
        </w:tc>
        <w:tc>
          <w:tcPr>
            <w:tcW w:w="3118" w:type="dxa"/>
            <w:vAlign w:val="center"/>
          </w:tcPr>
          <w:p w14:paraId="32F95661" w14:textId="77777777" w:rsidR="0074746F" w:rsidRDefault="00000000">
            <w:pPr>
              <w:jc w:val="left"/>
            </w:pPr>
            <w:r>
              <w:rPr>
                <w:sz w:val="22"/>
              </w:rPr>
              <w:t>script PowerShell và chương trình Python producer/consumer</w:t>
            </w:r>
          </w:p>
        </w:tc>
        <w:tc>
          <w:tcPr>
            <w:tcW w:w="3402" w:type="dxa"/>
            <w:vAlign w:val="center"/>
          </w:tcPr>
          <w:p w14:paraId="2273A354" w14:textId="77777777" w:rsidR="0074746F" w:rsidRDefault="00000000">
            <w:pPr>
              <w:jc w:val="left"/>
            </w:pPr>
            <w:r>
              <w:rPr>
                <w:sz w:val="22"/>
              </w:rPr>
              <w:t>scripts/run-citibike-pipeline.ps1, realtime/*.py</w:t>
            </w:r>
          </w:p>
        </w:tc>
      </w:tr>
      <w:tr w:rsidR="0074746F" w14:paraId="38469BCA" w14:textId="77777777">
        <w:trPr>
          <w:jc w:val="center"/>
        </w:trPr>
        <w:tc>
          <w:tcPr>
            <w:tcW w:w="2268" w:type="dxa"/>
            <w:vAlign w:val="center"/>
          </w:tcPr>
          <w:p w14:paraId="3EB6324C" w14:textId="77777777" w:rsidR="0074746F" w:rsidRDefault="00000000">
            <w:pPr>
              <w:jc w:val="left"/>
            </w:pPr>
            <w:r>
              <w:rPr>
                <w:sz w:val="22"/>
              </w:rPr>
              <w:t>&gt;1000 bản ghi</w:t>
            </w:r>
          </w:p>
        </w:tc>
        <w:tc>
          <w:tcPr>
            <w:tcW w:w="3118" w:type="dxa"/>
            <w:vAlign w:val="center"/>
          </w:tcPr>
          <w:p w14:paraId="6EB46712" w14:textId="77777777" w:rsidR="0074746F" w:rsidRDefault="00000000">
            <w:pPr>
              <w:jc w:val="left"/>
            </w:pPr>
            <w:r>
              <w:rPr>
                <w:sz w:val="22"/>
              </w:rPr>
              <w:t>50488 bản ghi chuyến đi sạch</w:t>
            </w:r>
          </w:p>
        </w:tc>
        <w:tc>
          <w:tcPr>
            <w:tcW w:w="3402" w:type="dxa"/>
            <w:vAlign w:val="center"/>
          </w:tcPr>
          <w:p w14:paraId="19E31919" w14:textId="77777777" w:rsidR="0074746F" w:rsidRDefault="00000000">
            <w:pPr>
              <w:jc w:val="left"/>
            </w:pPr>
            <w:r>
              <w:rPr>
                <w:sz w:val="22"/>
              </w:rPr>
              <w:t>nhật ký pipeline và truy vấn đếm bản ghi MySQL</w:t>
            </w:r>
          </w:p>
        </w:tc>
      </w:tr>
      <w:tr w:rsidR="0074746F" w14:paraId="1176A913" w14:textId="77777777">
        <w:trPr>
          <w:jc w:val="center"/>
        </w:trPr>
        <w:tc>
          <w:tcPr>
            <w:tcW w:w="2268" w:type="dxa"/>
            <w:vAlign w:val="center"/>
          </w:tcPr>
          <w:p w14:paraId="07D367B5" w14:textId="77777777" w:rsidR="0074746F" w:rsidRDefault="00000000">
            <w:pPr>
              <w:jc w:val="left"/>
            </w:pPr>
            <w:r>
              <w:rPr>
                <w:sz w:val="22"/>
              </w:rPr>
              <w:t>Làm sạch, chuẩn hóa</w:t>
            </w:r>
          </w:p>
        </w:tc>
        <w:tc>
          <w:tcPr>
            <w:tcW w:w="3118" w:type="dxa"/>
            <w:vAlign w:val="center"/>
          </w:tcPr>
          <w:p w14:paraId="543E3DA1" w14:textId="77777777" w:rsidR="0074746F" w:rsidRDefault="00000000">
            <w:pPr>
              <w:jc w:val="left"/>
            </w:pPr>
            <w:r>
              <w:rPr>
                <w:sz w:val="22"/>
              </w:rPr>
              <w:t>Spark clean_citibike.py</w:t>
            </w:r>
          </w:p>
        </w:tc>
        <w:tc>
          <w:tcPr>
            <w:tcW w:w="3402" w:type="dxa"/>
            <w:vAlign w:val="center"/>
          </w:tcPr>
          <w:p w14:paraId="72CF3023" w14:textId="77777777" w:rsidR="0074746F" w:rsidRDefault="00000000">
            <w:pPr>
              <w:jc w:val="left"/>
            </w:pPr>
            <w:r>
              <w:rPr>
                <w:sz w:val="22"/>
              </w:rPr>
              <w:t>processed parquet và các bảng dữ liệu sạch</w:t>
            </w:r>
          </w:p>
        </w:tc>
      </w:tr>
      <w:tr w:rsidR="0074746F" w14:paraId="7BC45AF9" w14:textId="77777777">
        <w:trPr>
          <w:jc w:val="center"/>
        </w:trPr>
        <w:tc>
          <w:tcPr>
            <w:tcW w:w="2268" w:type="dxa"/>
            <w:vAlign w:val="center"/>
          </w:tcPr>
          <w:p w14:paraId="10410935" w14:textId="77777777" w:rsidR="0074746F" w:rsidRDefault="00000000">
            <w:pPr>
              <w:jc w:val="left"/>
            </w:pPr>
            <w:r>
              <w:rPr>
                <w:sz w:val="22"/>
              </w:rPr>
              <w:t>DBMS</w:t>
            </w:r>
          </w:p>
        </w:tc>
        <w:tc>
          <w:tcPr>
            <w:tcW w:w="3118" w:type="dxa"/>
            <w:vAlign w:val="center"/>
          </w:tcPr>
          <w:p w14:paraId="2A0AFEC9" w14:textId="77777777" w:rsidR="0074746F" w:rsidRDefault="00000000">
            <w:pPr>
              <w:jc w:val="left"/>
            </w:pPr>
            <w:r>
              <w:rPr>
                <w:sz w:val="22"/>
              </w:rPr>
              <w:t>MySQL testdb</w:t>
            </w:r>
          </w:p>
        </w:tc>
        <w:tc>
          <w:tcPr>
            <w:tcW w:w="3402" w:type="dxa"/>
            <w:vAlign w:val="center"/>
          </w:tcPr>
          <w:p w14:paraId="02DD3845" w14:textId="77777777" w:rsidR="0074746F" w:rsidRDefault="00000000">
            <w:pPr>
              <w:jc w:val="left"/>
            </w:pPr>
            <w:r>
              <w:rPr>
                <w:sz w:val="22"/>
              </w:rPr>
              <w:t>citibike_trips_clean, citibike_stations_clean, rpt_mr*</w:t>
            </w:r>
          </w:p>
        </w:tc>
      </w:tr>
      <w:tr w:rsidR="0074746F" w14:paraId="6F2AB357" w14:textId="77777777">
        <w:trPr>
          <w:jc w:val="center"/>
        </w:trPr>
        <w:tc>
          <w:tcPr>
            <w:tcW w:w="2268" w:type="dxa"/>
            <w:vAlign w:val="center"/>
          </w:tcPr>
          <w:p w14:paraId="36E2ED3C" w14:textId="77777777" w:rsidR="0074746F" w:rsidRDefault="00000000">
            <w:pPr>
              <w:jc w:val="left"/>
            </w:pPr>
            <w:r>
              <w:rPr>
                <w:sz w:val="22"/>
              </w:rPr>
              <w:t>Hadoop System</w:t>
            </w:r>
          </w:p>
        </w:tc>
        <w:tc>
          <w:tcPr>
            <w:tcW w:w="3118" w:type="dxa"/>
            <w:vAlign w:val="center"/>
          </w:tcPr>
          <w:p w14:paraId="3AB3DB0F" w14:textId="77777777" w:rsidR="0074746F" w:rsidRDefault="00000000">
            <w:pPr>
              <w:jc w:val="left"/>
            </w:pPr>
            <w:r>
              <w:rPr>
                <w:sz w:val="22"/>
              </w:rPr>
              <w:t>HDFS, YARN, MapReduce</w:t>
            </w:r>
          </w:p>
        </w:tc>
        <w:tc>
          <w:tcPr>
            <w:tcW w:w="3402" w:type="dxa"/>
            <w:vAlign w:val="center"/>
          </w:tcPr>
          <w:p w14:paraId="20E79422" w14:textId="77777777" w:rsidR="0074746F" w:rsidRDefault="00000000">
            <w:pPr>
              <w:jc w:val="left"/>
            </w:pPr>
            <w:r>
              <w:rPr>
                <w:sz w:val="22"/>
              </w:rPr>
              <w:t>HDFS listing và MapReduce _SUCCESS</w:t>
            </w:r>
          </w:p>
        </w:tc>
      </w:tr>
      <w:tr w:rsidR="0074746F" w14:paraId="0C40CBAF" w14:textId="77777777">
        <w:trPr>
          <w:jc w:val="center"/>
        </w:trPr>
        <w:tc>
          <w:tcPr>
            <w:tcW w:w="2268" w:type="dxa"/>
            <w:vAlign w:val="center"/>
          </w:tcPr>
          <w:p w14:paraId="542F0C63" w14:textId="77777777" w:rsidR="0074746F" w:rsidRDefault="00000000">
            <w:pPr>
              <w:jc w:val="left"/>
            </w:pPr>
            <w:r>
              <w:rPr>
                <w:sz w:val="22"/>
              </w:rPr>
              <w:t>Công cụ trong chương trình</w:t>
            </w:r>
          </w:p>
        </w:tc>
        <w:tc>
          <w:tcPr>
            <w:tcW w:w="3118" w:type="dxa"/>
            <w:vAlign w:val="center"/>
          </w:tcPr>
          <w:p w14:paraId="2BFB0E81" w14:textId="77777777" w:rsidR="0074746F" w:rsidRDefault="00000000">
            <w:pPr>
              <w:jc w:val="left"/>
            </w:pPr>
            <w:r>
              <w:rPr>
                <w:sz w:val="22"/>
              </w:rPr>
              <w:t>Spark, MySQL, Drill, Sqoop</w:t>
            </w:r>
          </w:p>
        </w:tc>
        <w:tc>
          <w:tcPr>
            <w:tcW w:w="3402" w:type="dxa"/>
            <w:vAlign w:val="center"/>
          </w:tcPr>
          <w:p w14:paraId="59682ADA" w14:textId="77777777" w:rsidR="0074746F" w:rsidRDefault="00000000">
            <w:pPr>
              <w:jc w:val="left"/>
            </w:pPr>
            <w:r>
              <w:rPr>
                <w:sz w:val="22"/>
              </w:rPr>
              <w:t>Kiểm thử khởi động và các dịch vụ Docker</w:t>
            </w:r>
          </w:p>
        </w:tc>
      </w:tr>
      <w:tr w:rsidR="0074746F" w14:paraId="09DF94ED" w14:textId="77777777">
        <w:trPr>
          <w:jc w:val="center"/>
        </w:trPr>
        <w:tc>
          <w:tcPr>
            <w:tcW w:w="2268" w:type="dxa"/>
            <w:vAlign w:val="center"/>
          </w:tcPr>
          <w:p w14:paraId="2CD2ADED" w14:textId="77777777" w:rsidR="0074746F" w:rsidRDefault="00000000">
            <w:pPr>
              <w:jc w:val="left"/>
            </w:pPr>
            <w:r>
              <w:rPr>
                <w:sz w:val="22"/>
              </w:rPr>
              <w:t>Công cụ ngoài chương trình</w:t>
            </w:r>
          </w:p>
        </w:tc>
        <w:tc>
          <w:tcPr>
            <w:tcW w:w="3118" w:type="dxa"/>
            <w:vAlign w:val="center"/>
          </w:tcPr>
          <w:p w14:paraId="29671D2A" w14:textId="77777777" w:rsidR="0074746F" w:rsidRDefault="00000000">
            <w:pPr>
              <w:jc w:val="left"/>
            </w:pPr>
            <w:r>
              <w:rPr>
                <w:sz w:val="22"/>
              </w:rPr>
              <w:t>Kafka, Airflow, Superset, MinIO</w:t>
            </w:r>
          </w:p>
        </w:tc>
        <w:tc>
          <w:tcPr>
            <w:tcW w:w="3402" w:type="dxa"/>
            <w:vAlign w:val="center"/>
          </w:tcPr>
          <w:p w14:paraId="73D69358" w14:textId="77777777" w:rsidR="0074746F" w:rsidRDefault="00000000">
            <w:pPr>
              <w:jc w:val="left"/>
            </w:pPr>
            <w:r>
              <w:rPr>
                <w:sz w:val="22"/>
              </w:rPr>
              <w:t>Kiểm thử khởi động, giao diện, nhật ký thực thi</w:t>
            </w:r>
          </w:p>
        </w:tc>
      </w:tr>
      <w:tr w:rsidR="0074746F" w14:paraId="7DA480C0" w14:textId="77777777">
        <w:trPr>
          <w:jc w:val="center"/>
        </w:trPr>
        <w:tc>
          <w:tcPr>
            <w:tcW w:w="2268" w:type="dxa"/>
            <w:vAlign w:val="center"/>
          </w:tcPr>
          <w:p w14:paraId="6161089C" w14:textId="77777777" w:rsidR="0074746F" w:rsidRDefault="00000000">
            <w:pPr>
              <w:jc w:val="left"/>
            </w:pPr>
            <w:r>
              <w:rPr>
                <w:sz w:val="22"/>
              </w:rPr>
              <w:t>Query/CRUD</w:t>
            </w:r>
          </w:p>
        </w:tc>
        <w:tc>
          <w:tcPr>
            <w:tcW w:w="3118" w:type="dxa"/>
            <w:vAlign w:val="center"/>
          </w:tcPr>
          <w:p w14:paraId="62943192" w14:textId="77777777" w:rsidR="0074746F" w:rsidRDefault="00000000">
            <w:pPr>
              <w:jc w:val="left"/>
            </w:pPr>
            <w:r>
              <w:rPr>
                <w:sz w:val="22"/>
              </w:rPr>
              <w:t>SQL Workbench, Manage Trips, Manage Stations</w:t>
            </w:r>
          </w:p>
        </w:tc>
        <w:tc>
          <w:tcPr>
            <w:tcW w:w="3402" w:type="dxa"/>
            <w:vAlign w:val="center"/>
          </w:tcPr>
          <w:p w14:paraId="6A3E9344" w14:textId="77777777" w:rsidR="0074746F" w:rsidRDefault="00000000">
            <w:pPr>
              <w:jc w:val="left"/>
            </w:pPr>
            <w:r>
              <w:rPr>
                <w:sz w:val="22"/>
              </w:rPr>
              <w:t>mã nguồn Streamlit và hình minh chứng</w:t>
            </w:r>
          </w:p>
        </w:tc>
      </w:tr>
      <w:tr w:rsidR="0074746F" w14:paraId="0BF51FFB" w14:textId="77777777">
        <w:trPr>
          <w:jc w:val="center"/>
        </w:trPr>
        <w:tc>
          <w:tcPr>
            <w:tcW w:w="2268" w:type="dxa"/>
            <w:vAlign w:val="center"/>
          </w:tcPr>
          <w:p w14:paraId="2AEC38EB" w14:textId="77777777" w:rsidR="0074746F" w:rsidRDefault="00000000">
            <w:pPr>
              <w:jc w:val="left"/>
            </w:pPr>
            <w:r>
              <w:rPr>
                <w:sz w:val="22"/>
              </w:rPr>
              <w:t>Backup/restore</w:t>
            </w:r>
          </w:p>
        </w:tc>
        <w:tc>
          <w:tcPr>
            <w:tcW w:w="3118" w:type="dxa"/>
            <w:vAlign w:val="center"/>
          </w:tcPr>
          <w:p w14:paraId="435049E4" w14:textId="77777777" w:rsidR="0074746F" w:rsidRDefault="00000000">
            <w:pPr>
              <w:jc w:val="left"/>
            </w:pPr>
            <w:r>
              <w:rPr>
                <w:sz w:val="22"/>
              </w:rPr>
              <w:t>Backup/Restore page</w:t>
            </w:r>
          </w:p>
        </w:tc>
        <w:tc>
          <w:tcPr>
            <w:tcW w:w="3402" w:type="dxa"/>
            <w:vAlign w:val="center"/>
          </w:tcPr>
          <w:p w14:paraId="7A2F8458" w14:textId="77777777" w:rsidR="0074746F" w:rsidRDefault="00000000">
            <w:pPr>
              <w:jc w:val="left"/>
            </w:pPr>
            <w:r>
              <w:rPr>
                <w:sz w:val="22"/>
              </w:rPr>
              <w:t xml:space="preserve">mã nguồn Streamlit và hình minh </w:t>
            </w:r>
            <w:r>
              <w:rPr>
                <w:sz w:val="22"/>
              </w:rPr>
              <w:lastRenderedPageBreak/>
              <w:t>chứng</w:t>
            </w:r>
          </w:p>
        </w:tc>
      </w:tr>
      <w:tr w:rsidR="0074746F" w14:paraId="50A1BE3C" w14:textId="77777777">
        <w:trPr>
          <w:jc w:val="center"/>
        </w:trPr>
        <w:tc>
          <w:tcPr>
            <w:tcW w:w="2268" w:type="dxa"/>
            <w:vAlign w:val="center"/>
          </w:tcPr>
          <w:p w14:paraId="55D884F9" w14:textId="77777777" w:rsidR="0074746F" w:rsidRDefault="00000000">
            <w:pPr>
              <w:jc w:val="left"/>
            </w:pPr>
            <w:r>
              <w:rPr>
                <w:sz w:val="22"/>
              </w:rPr>
              <w:lastRenderedPageBreak/>
              <w:t>Visualization</w:t>
            </w:r>
          </w:p>
        </w:tc>
        <w:tc>
          <w:tcPr>
            <w:tcW w:w="3118" w:type="dxa"/>
            <w:vAlign w:val="center"/>
          </w:tcPr>
          <w:p w14:paraId="6E722569" w14:textId="77777777" w:rsidR="0074746F" w:rsidRDefault="00000000">
            <w:pPr>
              <w:jc w:val="left"/>
            </w:pPr>
            <w:r>
              <w:rPr>
                <w:sz w:val="22"/>
              </w:rPr>
              <w:t>Bảng điều khiển phân tích nhiều loại biểu đồ</w:t>
            </w:r>
          </w:p>
        </w:tc>
        <w:tc>
          <w:tcPr>
            <w:tcW w:w="3402" w:type="dxa"/>
            <w:vAlign w:val="center"/>
          </w:tcPr>
          <w:p w14:paraId="2C122EFF" w14:textId="77777777" w:rsidR="0074746F" w:rsidRDefault="00000000">
            <w:pPr>
              <w:jc w:val="left"/>
            </w:pPr>
            <w:r>
              <w:rPr>
                <w:sz w:val="22"/>
              </w:rPr>
              <w:t>Bảng điều khiển phân tích minh chứng hình ảnh</w:t>
            </w:r>
          </w:p>
        </w:tc>
      </w:tr>
      <w:tr w:rsidR="0074746F" w14:paraId="2E65E3B6" w14:textId="77777777">
        <w:trPr>
          <w:jc w:val="center"/>
        </w:trPr>
        <w:tc>
          <w:tcPr>
            <w:tcW w:w="2268" w:type="dxa"/>
            <w:vAlign w:val="center"/>
          </w:tcPr>
          <w:p w14:paraId="680BD637" w14:textId="77777777" w:rsidR="0074746F" w:rsidRDefault="00000000">
            <w:pPr>
              <w:jc w:val="left"/>
            </w:pPr>
            <w:r>
              <w:rPr>
                <w:sz w:val="22"/>
              </w:rPr>
              <w:t>MapReduce</w:t>
            </w:r>
          </w:p>
        </w:tc>
        <w:tc>
          <w:tcPr>
            <w:tcW w:w="3118" w:type="dxa"/>
            <w:vAlign w:val="center"/>
          </w:tcPr>
          <w:p w14:paraId="2925F4B1" w14:textId="77777777" w:rsidR="0074746F" w:rsidRDefault="00000000">
            <w:pPr>
              <w:jc w:val="left"/>
            </w:pPr>
            <w:r>
              <w:rPr>
                <w:sz w:val="22"/>
              </w:rPr>
              <w:t>8 tác vụ bộ ánh xạ và bộ rút gọn</w:t>
            </w:r>
          </w:p>
        </w:tc>
        <w:tc>
          <w:tcPr>
            <w:tcW w:w="3402" w:type="dxa"/>
            <w:vAlign w:val="center"/>
          </w:tcPr>
          <w:p w14:paraId="3028F5AE" w14:textId="77777777" w:rsidR="0074746F" w:rsidRDefault="00000000">
            <w:pPr>
              <w:jc w:val="left"/>
            </w:pPr>
            <w:r>
              <w:rPr>
                <w:sz w:val="22"/>
              </w:rPr>
              <w:t>mapreduce/* và nhật ký thực thi MapReduce</w:t>
            </w:r>
          </w:p>
        </w:tc>
      </w:tr>
      <w:tr w:rsidR="0074746F" w14:paraId="71BEC989" w14:textId="77777777">
        <w:trPr>
          <w:jc w:val="center"/>
        </w:trPr>
        <w:tc>
          <w:tcPr>
            <w:tcW w:w="2268" w:type="dxa"/>
            <w:vAlign w:val="center"/>
          </w:tcPr>
          <w:p w14:paraId="15DD8C3F" w14:textId="77777777" w:rsidR="0074746F" w:rsidRDefault="00000000">
            <w:pPr>
              <w:jc w:val="left"/>
            </w:pPr>
            <w:r>
              <w:rPr>
                <w:sz w:val="22"/>
              </w:rPr>
              <w:t>giao diện ứng dụng</w:t>
            </w:r>
          </w:p>
        </w:tc>
        <w:tc>
          <w:tcPr>
            <w:tcW w:w="3118" w:type="dxa"/>
            <w:vAlign w:val="center"/>
          </w:tcPr>
          <w:p w14:paraId="6F59F92B" w14:textId="77777777" w:rsidR="0074746F" w:rsidRDefault="00000000">
            <w:pPr>
              <w:jc w:val="left"/>
            </w:pPr>
            <w:r>
              <w:rPr>
                <w:sz w:val="22"/>
              </w:rPr>
              <w:t>Streamlit + Superset</w:t>
            </w:r>
          </w:p>
        </w:tc>
        <w:tc>
          <w:tcPr>
            <w:tcW w:w="3402" w:type="dxa"/>
            <w:vAlign w:val="center"/>
          </w:tcPr>
          <w:p w14:paraId="69B8CDDF" w14:textId="77777777" w:rsidR="0074746F" w:rsidRDefault="00000000">
            <w:pPr>
              <w:jc w:val="left"/>
            </w:pPr>
            <w:r>
              <w:rPr>
                <w:sz w:val="22"/>
              </w:rPr>
              <w:t>localhost:8501, localhost:8089</w:t>
            </w:r>
          </w:p>
        </w:tc>
      </w:tr>
    </w:tbl>
    <w:p w14:paraId="3F4691B1" w14:textId="77777777" w:rsidR="0074746F" w:rsidRDefault="0074746F"/>
    <w:p w14:paraId="11501622" w14:textId="77777777" w:rsidR="0074746F" w:rsidRDefault="00000000">
      <w:r>
        <w:t>Kết quả đối chiếu cho thấy đồ án đã bao phủ đầy đủ các nhóm yêu cầu trọng tâm của học phần. Ở nhóm dữ liệu, hệ thống sử dụng hai nguồn có bản chất khác nhau: dữ liệu chuyến đi lịch sử dạng CSV và dữ liệu trạng thái trạm dạng JSON. Ở nhóm xử lý, hệ thống kết hợp Spark cho ETL, Hadoop Streaming MapReduce cho các báo cáo phân tích và Kafka cho luồng kiểm chứng trạng thái trạm thời gian thực. Ở nhóm khai thác, MySQL đóng vai trò cơ sở dữ liệu phục vụ truy vấn, trong khi Streamlit và Superset cung cấp lớp giao diện và trực quan hóa.</w:t>
      </w:r>
    </w:p>
    <w:p w14:paraId="486DE03B" w14:textId="77777777" w:rsidR="0074746F" w:rsidRDefault="00000000">
      <w:r>
        <w:t>Nhóm yêu cầu về Hadoop System được đáp ứng thông qua HDFS, YARN và tám tác vụ MapReduce. HDFS được sử dụng để lưu dữ liệu thô, dữ liệu đã xử lý và kết quả đầu ra của MapReduce. YARN cung cấp lớp quản lý tài nguyên cho các tác vụ Hadoop Streaming. Các kết quả MapReduce có thư mục đầu ra riêng và file `_SUCCESS`, thể hiện quá trình xử lý phân tán đã hoàn tất theo đúng mô hình thực nghiệm của đồ án.</w:t>
      </w:r>
    </w:p>
    <w:p w14:paraId="3A401505" w14:textId="77777777" w:rsidR="0074746F" w:rsidRDefault="00000000">
      <w:r>
        <w:t>Nhóm yêu cầu về DBMS, query và thao tác dữ liệu được đáp ứng thông qua MySQL và giao diện Streamlit. Các bảng `citibike_trips_clean`, `citibike_stations_clean`, `citibike_station_status_stream` và nhóm bảng `rpt_mr*` tạo thành lớp dữ liệu phục vụ truy vấn. SQL Workbench trong Streamlit hỗ trợ kiểm tra dữ liệu bằng câu lệnh SQL; các trang quản lý dữ liệu và Backup/Restore bổ sung chức năng thao tác và khôi phục dữ liệu ở mức ứng dụng.</w:t>
      </w:r>
    </w:p>
    <w:p w14:paraId="477335A3" w14:textId="77777777" w:rsidR="0074746F" w:rsidRDefault="00000000">
      <w:r>
        <w:t xml:space="preserve">Nhóm yêu cầu về trực quan hóa được đáp ứng thông qua các biểu đồ trên Streamlit Bảng điều khiển phân tích và khả năng kết nối BI của Superset. Các biểu đồ được xây dựng xoay quanh các câu hỏi phân tích đã xác định từ đầu đề tài: tuyến đường phổ biến, xu hướng theo giờ, hành vi theo nhóm người sử dụng, phân bố capacity của trạm </w:t>
      </w:r>
      <w:r>
        <w:lastRenderedPageBreak/>
        <w:t>và trạng thái trạm. Do đó, phần visualization không đơn thuần đóng vai trò minh họa mà còn là lớp diễn giải kết quả xử lý dữ liệu.</w:t>
      </w:r>
    </w:p>
    <w:p w14:paraId="29DD795F" w14:textId="77777777" w:rsidR="0074746F" w:rsidRDefault="00000000">
      <w:r>
        <w:t>Tự đánh giá tổng hợp cho thấy đồ án đạt mức hoàn thành cao ở các yêu cầu cốt lõi: dữ liệu đa nguồn, số lượng bản ghi vượt ngưỡng, làm sạch và chuẩn hóa dữ liệu, kết nối Hadoop System, triển khai MapReduce, lưu trữ DBMS, có truy vấn và giao diện khai thác. Một số thành phần còn mang tính prototype như luồng thời gian thực giới hạn ở 200 bản ghi kiểm chứng, bảng điều khiển phân tích chủ yếu ở mức phân tích mô tả và Sqoop export trong lần chạy mới có phát sinh lỗi ở tác vụ đầu tiên. Các điểm này được xem là hạn chế triển khai, không làm thay đổi kết quả chính đã đạt được nhưng cần được tiếp tục hoàn thiện nếu hệ thống được phát triển theo hướng vận hành dài hạn.</w:t>
      </w:r>
    </w:p>
    <w:p w14:paraId="3085EC1B" w14:textId="77777777" w:rsidR="0074746F" w:rsidRDefault="00000000">
      <w:pPr>
        <w:pStyle w:val="Heading2"/>
      </w:pPr>
      <w:r>
        <w:t>6.2 Đánh giá mức độ hoàn thành theo nhóm yêu cầu</w:t>
      </w:r>
    </w:p>
    <w:p w14:paraId="1CBFA34C" w14:textId="77777777" w:rsidR="0074746F" w:rsidRDefault="00000000">
      <w:r>
        <w:t>Về nhóm yêu cầu dữ liệu, đồ án đáp ứng điều kiện đa nguồn thông qua việc kết hợp dữ liệu lịch sử chuyến đi và dữ liệu trạng thái trạm theo chuẩn GBFS. Hai nguồn dữ liệu này khác nhau về cấu trúc, tần suất cập nhật và mục đích sử dụng. Dữ liệu chuyến đi được xử lý theo lô để phân tích hành vi di chuyển, trong khi dữ liệu trạng thái trạm được đưa qua Kafka để kiểm chứng luồng gần thời gian thực. Sự kết hợp này làm rõ phạm vi bài toán: phân tích vận hành dựa trên cả lịch sử sử dụng và trạng thái hạ tầng trạm.</w:t>
      </w:r>
    </w:p>
    <w:p w14:paraId="7EE86C21" w14:textId="77777777" w:rsidR="0074746F" w:rsidRDefault="00000000">
      <w:r>
        <w:t>Về nhóm yêu cầu quy mô dữ liệu, kết quả thực nghiệm ghi nhận 50488 bản ghi chuyến đi sạch và 2411 bản ghi trạm sạch sau bước xử lý. Số lượng này vượt yêu cầu tối thiểu 1000 bản ghi của rubric và đủ để thực hiện các phép phân tích mô tả theo giờ, tuyến đường, nhóm người sử dụng và trạng thái trạm. Dữ liệu thời gian thực được kiểm chứng với 200 bản ghi station_status, đóng vai trò xác nhận đường đi dữ liệu từ GBFS qua Kafka đến MySQL.</w:t>
      </w:r>
    </w:p>
    <w:p w14:paraId="35891FCE" w14:textId="77777777" w:rsidR="0074746F" w:rsidRDefault="00000000">
      <w:r>
        <w:t>Về nhóm yêu cầu làm sạch và chuẩn hóa, Spark đảm nhiệm vai trò xử lý ETL chính. Quá trình xử lý bao gồm đọc dữ liệu nguồn, chuẩn hóa schema, xử lý thời gian, tính toán duration, loại bỏ hoặc hạn chế tác động của các bản ghi thiếu thông tin quan trọng và ghi dữ liệu sạch vào lớp lưu trữ phục vụ phân tích. Kết quả của bước này tạo nền tảng cho MapReduce, MySQL và bảng điều khiển phân tích, vì các thành phần phía sau đều phụ thuộc vào dữ liệu đã có cấu trúc ổn định.</w:t>
      </w:r>
    </w:p>
    <w:p w14:paraId="6895F860" w14:textId="77777777" w:rsidR="0074746F" w:rsidRDefault="00000000">
      <w:r>
        <w:lastRenderedPageBreak/>
        <w:t>Về nhóm yêu cầu công cụ trong chương trình, đồ án sử dụng các thành phần thuộc hệ sinh thái dữ liệu lớn như Hadoop/HDFS/YARN/MapReduce, Spark, MySQL, Sqoop và Drill. Các công cụ này không tồn tại rời rạc mà tạo thành chuỗi xử lý: HDFS lưu dữ liệu, Spark chuẩn hóa dữ liệu, MapReduce tạo báo cáo phân tích, Sqoop chuyển kết quả sang MySQL và Drill hỗ trợ truy vấn ad-hoc. Việc phối hợp các công cụ thể hiện năng lực xây dựng hệ thống thay vì chỉ thực hiện một bài phân tích đơn lẻ.</w:t>
      </w:r>
    </w:p>
    <w:p w14:paraId="5C667335" w14:textId="77777777" w:rsidR="0074746F" w:rsidRDefault="00000000">
      <w:r>
        <w:t>Về nhóm yêu cầu công cụ ngoài chương trình, Kafka, Airflow, Superset, MinIO và Streamlit mở rộng hệ thống theo hướng gần với một nền tảng dữ liệu thực tế. Kafka bổ sung khả năng tiếp nhận dữ liệu trạng thái theo luồng; Airflow mô hình hóa quy trình xử lý thành các DAG; Superset hỗ trợ khai thác BI; MinIO cung cấp lớp object storage; Streamlit tạo giao diện ứng dụng để thao tác và quan sát dữ liệu. Các công cụ này hỗ trợ đồ án vượt khỏi phạm vi chạy script cục bộ và hình thành một môi trường nhiều dịch vụ có thể tái lập bằng Docker Compose.</w:t>
      </w:r>
    </w:p>
    <w:p w14:paraId="615EAD84" w14:textId="77777777" w:rsidR="0074746F" w:rsidRDefault="00000000">
      <w:r>
        <w:t>Về nhóm yêu cầu chức năng ứng dụng, đồ án đã xây dựng được các chức năng truy vấn, quản lý dữ liệu, sao lưu/khôi phục và trực quan hóa. SQL Workbench cho phép thực hiện truy vấn trực tiếp trên cơ sở dữ liệu; các trang Manage Trips và Manage Stations phục vụ thao tác dữ liệu; Backup/Restore đảm nhận vai trò bảo toàn và khôi phục dữ liệu; Bảng điều khiển phân tích tổng hợp kết quả phân tích thành biểu đồ và bảng. Các chức năng này cho thấy hệ thống không dừng ở xử lý nền mà đã có lớp ứng dụng phục vụ khai thác kết quả.</w:t>
      </w:r>
    </w:p>
    <w:p w14:paraId="08338510" w14:textId="77777777" w:rsidR="0074746F" w:rsidRDefault="00000000">
      <w:r>
        <w:t>Về nhóm yêu cầu MapReduce, tám tác vụ được triển khai với mục tiêu phân tích khác nhau. MR1 phân tích hành vi theo nhóm người sử dụng và loại xe; MR2 xác định tuyến phổ biến; MR3 phân tích xu hướng theo giờ; MR4 phân tích theo ngày trong tuần; MR5 ước lượng khoảng cách tuyến; MR6 phát hiện chuyến bất thường theo luật; MR7 phân nhóm capacity trạm; MR8 kiểm tra trạng thái trạm. Sự phân tách này hỗ trợ mỗi tác vụ có câu hỏi phân tích rõ ràng và có kết quả đầu ra độc lập.</w:t>
      </w:r>
    </w:p>
    <w:p w14:paraId="3B845DB3" w14:textId="77777777" w:rsidR="0074746F" w:rsidRDefault="00000000">
      <w:r>
        <w:t xml:space="preserve">Tổng thể, kết quả đối chiếu rubric cho thấy hệ thống đã hoàn thành các yêu cầu kỹ thuật chính của đồ án. Điểm mạnh của hệ thống nằm ở mức độ tích hợp công cụ, khả năng chạy lại bằng Docker, sự tồn tại của nhiều lớp lưu trữ và việc gắn kết kết quả xử lý với giao diện trực quan. Các hạn chế còn lại chủ yếu thuộc phạm vi mở rộng vận hành: dữ liệu thời gian thực chưa chạy liên tục dài hạn, phạm vi dữ liệu lịch sử mới ở </w:t>
      </w:r>
      <w:r>
        <w:lastRenderedPageBreak/>
        <w:t>một tháng mẫu, bảng điều khiển phân tích chưa có mô hình dự báo và một bước Sqoop export trong lần chạy mới cần được ổn định thêm.</w:t>
      </w:r>
    </w:p>
    <w:p w14:paraId="600B8048" w14:textId="77777777" w:rsidR="0074746F" w:rsidRDefault="00000000">
      <w:r>
        <w:br w:type="page"/>
      </w:r>
    </w:p>
    <w:p w14:paraId="34452558" w14:textId="77777777" w:rsidR="0074746F" w:rsidRDefault="00000000">
      <w:pPr>
        <w:pStyle w:val="Heading1"/>
      </w:pPr>
      <w:r>
        <w:lastRenderedPageBreak/>
        <w:t>Chương 7. Kết luận và hướng phát triển</w:t>
      </w:r>
    </w:p>
    <w:p w14:paraId="5BB67CFB" w14:textId="77777777" w:rsidR="0074746F" w:rsidRDefault="00000000">
      <w:r>
        <w:t>Đồ án đã xây dựng được một hệ thống Big Data tương đối đầy đủ trên dữ liệu Citi Bike. Hệ thống có dữ liệu xử lý theo lô và thời gian thực, có lưu trữ HDFS/MinIO/MySQL, có xử lý Spark, có 8 tác vụ MapReduce, có Kafka validation, có Airflow orchestration, có Sqoop/Drill, có giao diện ứng dụng Streamlit và Superset. Điểm quan trọng nhất là mỗi phần đều có mã nguồn và nhật ký thực thi kiểm chứng, phù hợp với yêu cầu báo cáo theo trình tự thực nghiệm.</w:t>
      </w:r>
    </w:p>
    <w:p w14:paraId="02E58520" w14:textId="77777777" w:rsidR="0074746F" w:rsidRDefault="00000000">
      <w:r>
        <w:t>Về mặt kỹ thuật, quy trình xử lý dữ liệu cho thấy cách kết hợp nhiều công cụ thành một luồng xử lý có ý nghĩa. HDFS lưu file lớn, Spark làm sạch, MapReduce tạo báo cáo, Kafka xử lý thời gian thực, MySQL phục vụ ứng dụng, Streamlit/Superset phục vụ người sử dụng. Đây là kiến trúc có thể mở rộng nếu có nhu cầu thêm dữ liệu nhiều tháng, thêm mô hình dự báo hoặc thêm cảnh báo vận hành.</w:t>
      </w:r>
    </w:p>
    <w:p w14:paraId="3A30CB3B" w14:textId="77777777" w:rsidR="0074746F" w:rsidRDefault="00000000">
      <w:pPr>
        <w:pStyle w:val="Heading2"/>
      </w:pPr>
      <w:r>
        <w:t>7.1 Hạn chế</w:t>
      </w:r>
    </w:p>
    <w:p w14:paraId="7CF16F86" w14:textId="77777777" w:rsidR="0074746F" w:rsidRDefault="00000000">
      <w:pPr>
        <w:pStyle w:val="ListBullet"/>
        <w:spacing w:after="60" w:line="312" w:lineRule="auto"/>
      </w:pPr>
      <w:r>
        <w:t>Realtime mới chạy theo xử lý theo lô validation 200 các thông điệp, chưa chạy liên tục dài hạn.</w:t>
      </w:r>
    </w:p>
    <w:p w14:paraId="55505766" w14:textId="77777777" w:rsidR="0074746F" w:rsidRDefault="00000000">
      <w:pPr>
        <w:pStyle w:val="ListBullet"/>
        <w:spacing w:after="60" w:line="312" w:lineRule="auto"/>
      </w:pPr>
      <w:r>
        <w:t>Dữ liệu xử lý theo lô hiện dùng một tháng mẫu; nếu mở rộng nhiều tháng cần kiểm tra thời gian chạy và dung lượng.</w:t>
      </w:r>
    </w:p>
    <w:p w14:paraId="0635B74E" w14:textId="77777777" w:rsidR="0074746F" w:rsidRDefault="00000000">
      <w:pPr>
        <w:pStyle w:val="ListBullet"/>
        <w:spacing w:after="60" w:line="312" w:lineRule="auto"/>
      </w:pPr>
      <w:r>
        <w:t>Sqoop export trong lượt chạy mới có lỗi ở tác vụ đầu tiên; cần chẩn đoán lỗi thêm nếu reset/export lại toàn bộ từ đầu.</w:t>
      </w:r>
    </w:p>
    <w:p w14:paraId="55C5D73E" w14:textId="77777777" w:rsidR="0074746F" w:rsidRDefault="00000000">
      <w:pPr>
        <w:pStyle w:val="ListBullet"/>
        <w:spacing w:after="60" w:line="312" w:lineRule="auto"/>
      </w:pPr>
      <w:r>
        <w:t>Bảng điều khiển phân tích hiện chủ yếu là phân tích mô tả; chưa có mô hình dự báo hoặc cảnh báo tự động.</w:t>
      </w:r>
    </w:p>
    <w:p w14:paraId="21DF504C" w14:textId="77777777" w:rsidR="0074746F" w:rsidRDefault="00000000">
      <w:pPr>
        <w:pStyle w:val="ListBullet"/>
        <w:spacing w:after="60" w:line="312" w:lineRule="auto"/>
      </w:pPr>
      <w:r>
        <w:t>Thông tin nhóm và hình minh chứng giao diện sẽ được bổ sung ở giai đoạn hoàn thiện tài liệu nộp.</w:t>
      </w:r>
    </w:p>
    <w:p w14:paraId="0F18473C" w14:textId="77777777" w:rsidR="0074746F" w:rsidRDefault="00000000">
      <w:pPr>
        <w:pStyle w:val="Heading2"/>
      </w:pPr>
      <w:r>
        <w:t>7.2 Hướng phát triển</w:t>
      </w:r>
    </w:p>
    <w:p w14:paraId="3171712F" w14:textId="77777777" w:rsidR="0074746F" w:rsidRDefault="00000000">
      <w:pPr>
        <w:pStyle w:val="ListBullet"/>
        <w:spacing w:after="60" w:line="312" w:lineRule="auto"/>
      </w:pPr>
      <w:r>
        <w:t>Lưu station_status liên tục theo lịch để xây dựng dữ liệu lịch sử thời gian thực.</w:t>
      </w:r>
    </w:p>
    <w:p w14:paraId="680FEE3D" w14:textId="77777777" w:rsidR="0074746F" w:rsidRDefault="00000000">
      <w:pPr>
        <w:pStyle w:val="ListBullet"/>
        <w:spacing w:after="60" w:line="312" w:lineRule="auto"/>
      </w:pPr>
      <w:r>
        <w:t>Tạo cảnh báo trạm có nguy cơ hết xe hoặc hết dock trong 15-30 phút.</w:t>
      </w:r>
    </w:p>
    <w:p w14:paraId="46339604" w14:textId="77777777" w:rsidR="0074746F" w:rsidRDefault="00000000">
      <w:pPr>
        <w:pStyle w:val="ListBullet"/>
        <w:spacing w:after="60" w:line="312" w:lineRule="auto"/>
      </w:pPr>
      <w:r>
        <w:t>Bổ sung nhiều tháng trip history để phân tích seasonality và xu hướng dài hạn.</w:t>
      </w:r>
    </w:p>
    <w:p w14:paraId="440EFAF5" w14:textId="77777777" w:rsidR="0074746F" w:rsidRDefault="00000000">
      <w:pPr>
        <w:pStyle w:val="ListBullet"/>
        <w:spacing w:after="60" w:line="312" w:lineRule="auto"/>
      </w:pPr>
      <w:r>
        <w:t>Tự động hóa kiểm tra dữ liệu bằng Airflow task và gửi cảnh báo khi DAG fail.</w:t>
      </w:r>
    </w:p>
    <w:p w14:paraId="0DBE6B3D" w14:textId="77777777" w:rsidR="0074746F" w:rsidRDefault="00000000">
      <w:pPr>
        <w:pStyle w:val="ListBullet"/>
        <w:spacing w:after="60" w:line="312" w:lineRule="auto"/>
      </w:pPr>
      <w:r>
        <w:t>Hoàn thiện Superset bảng điều khiển phân tích với filter theo thời gian, khu vực, loại xe và nhóm người sử dụng.</w:t>
      </w:r>
    </w:p>
    <w:p w14:paraId="5D24BBA8" w14:textId="77777777" w:rsidR="0074746F" w:rsidRDefault="00000000">
      <w:pPr>
        <w:pStyle w:val="Heading2"/>
      </w:pPr>
      <w:r>
        <w:lastRenderedPageBreak/>
        <w:t>7.3 Bài học triển khai và giá trị đạt được</w:t>
      </w:r>
    </w:p>
    <w:p w14:paraId="653FF438" w14:textId="77777777" w:rsidR="0074746F" w:rsidRDefault="00000000">
      <w:r>
        <w:t>Quá trình triển khai cho thấy giá trị của việc thiết kế hệ thống theo lớp. Khi dữ liệu đi từ nguồn thô đến HDFS/MinIO, qua Spark, MapReduce, MySQL và cuối cùng đến giao diện, mỗi lớp có trách nhiệm rõ ràng và có thể kiểm chứng độc lập. Cách tổ chức này hỗ trợ hệ thống dễ mở rộng hơn so với một script xử lý đơn lẻ, đồng thời tạo điều kiện xác định lỗi khi một thành phần không hoạt động như mong đợi.</w:t>
      </w:r>
    </w:p>
    <w:p w14:paraId="61890087" w14:textId="77777777" w:rsidR="0074746F" w:rsidRDefault="00000000">
      <w:r>
        <w:t>Nhật ký thực thi đóng vai trò quan trọng trong toàn bộ quá trình đánh giá. Trong môi trường Docker nhiều dịch vụ, lỗi có thể phát sinh do container chưa sẵn sàng, dependency thiếu, network service chưa ổn định hoặc định dạng dữ liệu đầu ra chưa phù hợp. Việc lưu nhật ký thực thi theo từng nhóm chức năng hỗ trợ phân biệt kết quả ổn định, lỗi phát sinh mới và phạm vi ảnh hưởng của từng lỗi.</w:t>
      </w:r>
    </w:p>
    <w:p w14:paraId="5FE6225E" w14:textId="77777777" w:rsidR="0074746F" w:rsidRDefault="00000000">
      <w:r>
        <w:t>Đồ án cũng cho thấy cần cân bằng giữa công nghệ và câu hỏi phân tích. Các công cụ như Hadoop, Spark, Kafka, Airflow hay Superset chỉ có ý nghĩa khi gắn với nhu cầu phân tích cụ thể. Trong hệ thống Citi Bike, top routes được tạo từ MR2, hourly trends đến từ MR3, capacity đến từ MR7 và thời gian thực station status đến từ luồng Kafka. Sự liên kết này hỗ trợ kết quả kỹ thuật phục vụ trực tiếp cho bài toán phân tích vận hành.</w:t>
      </w:r>
    </w:p>
    <w:p w14:paraId="1AC15C7F" w14:textId="77777777" w:rsidR="0074746F" w:rsidRDefault="00000000">
      <w:r>
        <w:t>Giá trị đạt được của đồ án nằm ở việc hình thành một quy trình xử lý dữ liệu Big Data hoàn chỉnh ở mức prototype học phần. Hệ thống đã kết hợp dữ liệu xử lý theo lô và gần thời gian thực, sử dụng nhiều lớp lưu trữ, triển khai xử lý phân tán, cung cấp cơ sở dữ liệu phục vụ truy vấn và xây dựng giao diện khai thác kết quả. Đây là nền tảng có thể tiếp tục phát triển thành hệ thống giám sát vận hành xe đạp đô thị với dữ liệu nhiều tháng và cảnh báo tự động.</w:t>
      </w:r>
    </w:p>
    <w:p w14:paraId="070640A4" w14:textId="77777777" w:rsidR="0074746F" w:rsidRDefault="00000000">
      <w:r>
        <w:br w:type="page"/>
      </w:r>
    </w:p>
    <w:p w14:paraId="15EA9884" w14:textId="77777777" w:rsidR="0074746F" w:rsidRDefault="00000000">
      <w:pPr>
        <w:pStyle w:val="Heading1"/>
      </w:pPr>
      <w:r>
        <w:lastRenderedPageBreak/>
        <w:t>Tài liệu tham khảo</w:t>
      </w:r>
    </w:p>
    <w:p w14:paraId="63E9B79F" w14:textId="77777777" w:rsidR="0074746F" w:rsidRDefault="00000000">
      <w:r>
        <w:t>[R1] Apache Hadoop. https://hadoop.apache.org/</w:t>
      </w:r>
    </w:p>
    <w:p w14:paraId="18364D65" w14:textId="77777777" w:rsidR="0074746F" w:rsidRDefault="00000000">
      <w:r>
        <w:t>[R2] Apache Hadoop HDFS Architecture. https://hadoop.apache.org/docs/stable/hadoop-project-dist/hadoop-hdfs/HdfsDesign.html</w:t>
      </w:r>
    </w:p>
    <w:p w14:paraId="7643CE1D" w14:textId="77777777" w:rsidR="0074746F" w:rsidRDefault="00000000">
      <w:r>
        <w:t>[R3] Apache Hadoop YARN. https://hadoop.apache.org/docs/current/hadoop-yarn/hadoop-yarn-site/YARN.html</w:t>
      </w:r>
    </w:p>
    <w:p w14:paraId="2247381B" w14:textId="77777777" w:rsidR="0074746F" w:rsidRDefault="00000000">
      <w:r>
        <w:t>[R4] Apache Hadoop MapReduce Tutorial. https://hadoop.apache.org/docs/current/hadoop-mapreduce-client/hadoop-mapreduce-client-core/MapReduceTutorial.html</w:t>
      </w:r>
    </w:p>
    <w:p w14:paraId="21402A2B" w14:textId="77777777" w:rsidR="0074746F" w:rsidRDefault="00000000">
      <w:r>
        <w:t>[R5] Apache Hadoop Streaming. https://hadoop.apache.org/docs/stable/hadoop-streaming/HadoopStreaming.html</w:t>
      </w:r>
    </w:p>
    <w:p w14:paraId="359E7C9A" w14:textId="77777777" w:rsidR="0074746F" w:rsidRDefault="00000000">
      <w:r>
        <w:t>[R6] Apache Spark Documentation. https://spark.apache.org/docs/latest/</w:t>
      </w:r>
    </w:p>
    <w:p w14:paraId="1C1EF6A4" w14:textId="77777777" w:rsidR="0074746F" w:rsidRDefault="00000000">
      <w:r>
        <w:t>[R7] Apache Kafka Documentation. https://kafka.apache.org/documentation/</w:t>
      </w:r>
    </w:p>
    <w:p w14:paraId="6AE8AB1F" w14:textId="77777777" w:rsidR="0074746F" w:rsidRDefault="00000000">
      <w:r>
        <w:t>[R8] Apache Airflow DAGs. https://airflow.apache.org/docs/apache-airflow/stable/core-concepts/dags.html</w:t>
      </w:r>
    </w:p>
    <w:p w14:paraId="7AF9B147" w14:textId="77777777" w:rsidR="0074746F" w:rsidRDefault="00000000">
      <w:r>
        <w:t>[R9] MySQL Reference Manual. https://dev.mysql.com/doc/refman/9.7/en/what-is-mysql.html</w:t>
      </w:r>
    </w:p>
    <w:p w14:paraId="5812FC15" w14:textId="77777777" w:rsidR="0074746F" w:rsidRDefault="00000000">
      <w:r>
        <w:t>[R10] Apache Sqoop User Guide. https://sqoop.apache.org/docs/1.4.6/SqoopUserGuide.html</w:t>
      </w:r>
    </w:p>
    <w:p w14:paraId="6B5DA53E" w14:textId="77777777" w:rsidR="0074746F" w:rsidRDefault="00000000">
      <w:r>
        <w:t>[R11] Apache Drill Documentation. https://drill.apache.org/docs/</w:t>
      </w:r>
    </w:p>
    <w:p w14:paraId="02991FC8" w14:textId="77777777" w:rsidR="0074746F" w:rsidRDefault="00000000">
      <w:r>
        <w:t>[R12] Apache Superset Introduction. https://superset.apache.org/user-docs/intro/</w:t>
      </w:r>
    </w:p>
    <w:p w14:paraId="4764F0A1" w14:textId="77777777" w:rsidR="0074746F" w:rsidRDefault="00000000">
      <w:r>
        <w:t>[R13] Streamlit Documentation. https://docs.streamlit.io/</w:t>
      </w:r>
    </w:p>
    <w:p w14:paraId="06703A71" w14:textId="77777777" w:rsidR="0074746F" w:rsidRDefault="00000000">
      <w:r>
        <w:t>[R14] Docker Compose Documentation. https://docs.docker.com/compose/</w:t>
      </w:r>
    </w:p>
    <w:p w14:paraId="1A7EC563" w14:textId="77777777" w:rsidR="0074746F" w:rsidRDefault="00000000">
      <w:r>
        <w:t>[R15] MinIO Documentation. https://docs.min.io/aistor/</w:t>
      </w:r>
    </w:p>
    <w:p w14:paraId="0C67339F" w14:textId="77777777" w:rsidR="0074746F" w:rsidRDefault="00000000">
      <w:r>
        <w:t>[R16] Citi Bike System Data. https://citibikenyc.com/system-data</w:t>
      </w:r>
    </w:p>
    <w:p w14:paraId="6E340744" w14:textId="77777777" w:rsidR="0074746F" w:rsidRDefault="00000000">
      <w:r>
        <w:lastRenderedPageBreak/>
        <w:t>Các nguồn chính thức trên được dùng để viết phần lý thuyết. Các bằng chứng triển khai được lấy từ mã nguồn và nhật ký thực thi nội bộ của đồ án trong thư mục `citibike_tool_stack` và `báo cáo/citibike_final`.</w:t>
      </w:r>
    </w:p>
    <w:p w14:paraId="5D07B7DC" w14:textId="77777777" w:rsidR="0074746F" w:rsidRDefault="00000000">
      <w:r>
        <w:br w:type="page"/>
      </w:r>
    </w:p>
    <w:p w14:paraId="0C254C04" w14:textId="77777777" w:rsidR="0074746F" w:rsidRDefault="00000000">
      <w:pPr>
        <w:pStyle w:val="Heading1"/>
      </w:pPr>
      <w:r>
        <w:lastRenderedPageBreak/>
        <w:t>Phụ lục A. Các lệnh kiểm chứng chính</w:t>
      </w:r>
    </w:p>
    <w:p w14:paraId="0DE1E7CF" w14:textId="77777777" w:rsidR="0074746F" w:rsidRDefault="00000000">
      <w:pPr>
        <w:spacing w:before="60"/>
        <w:ind w:left="340"/>
      </w:pPr>
      <w:r>
        <w:rPr>
          <w:rFonts w:ascii="Consolas" w:eastAsia="Consolas" w:hAnsi="Consolas"/>
          <w:sz w:val="18"/>
        </w:rPr>
        <w:t>cd "D:\Bigdata\New game\citibike_tool_stack"</w:t>
      </w:r>
      <w:r>
        <w:rPr>
          <w:rFonts w:ascii="Consolas" w:eastAsia="Consolas" w:hAnsi="Consolas"/>
          <w:sz w:val="18"/>
        </w:rPr>
        <w:br/>
        <w:t>powershell -NoProfile -ExecutionPolicy Bypass -File .\scripts\prepare-build-deps.ps1</w:t>
      </w:r>
      <w:r>
        <w:rPr>
          <w:rFonts w:ascii="Consolas" w:eastAsia="Consolas" w:hAnsi="Consolas"/>
          <w:sz w:val="18"/>
        </w:rPr>
        <w:br/>
        <w:t>docker compose up -d --build</w:t>
      </w:r>
      <w:r>
        <w:rPr>
          <w:rFonts w:ascii="Consolas" w:eastAsia="Consolas" w:hAnsi="Consolas"/>
          <w:sz w:val="18"/>
        </w:rPr>
        <w:br/>
        <w:t>docker compose ps</w:t>
      </w:r>
      <w:r>
        <w:rPr>
          <w:rFonts w:ascii="Consolas" w:eastAsia="Consolas" w:hAnsi="Consolas"/>
          <w:sz w:val="18"/>
        </w:rPr>
        <w:br/>
        <w:t>powershell -NoProfile -ExecutionPolicy Bypass -File .\scripts\run-all-tests.ps1</w:t>
      </w:r>
      <w:r>
        <w:rPr>
          <w:rFonts w:ascii="Consolas" w:eastAsia="Consolas" w:hAnsi="Consolas"/>
          <w:sz w:val="18"/>
        </w:rPr>
        <w:br/>
        <w:t>powershell -NoProfile -ExecutionPolicy Bypass -File .\scripts\run-citibike-pipeline.ps1</w:t>
      </w:r>
      <w:r>
        <w:rPr>
          <w:rFonts w:ascii="Consolas" w:eastAsia="Consolas" w:hAnsi="Consolas"/>
          <w:sz w:val="18"/>
        </w:rPr>
        <w:br/>
        <w:t>powershell -NoProfile -ExecutionPolicy Bypass -File .\scripts\run-citibike-realtime-test.ps1</w:t>
      </w:r>
      <w:r>
        <w:rPr>
          <w:rFonts w:ascii="Consolas" w:eastAsia="Consolas" w:hAnsi="Consolas"/>
          <w:sz w:val="18"/>
        </w:rPr>
        <w:br/>
        <w:t>powershell -NoProfile -ExecutionPolicy Bypass -File .\scripts\run-all-jobs.ps1 -JobId "ALL"</w:t>
      </w:r>
      <w:r>
        <w:rPr>
          <w:rFonts w:ascii="Consolas" w:eastAsia="Consolas" w:hAnsi="Consolas"/>
          <w:sz w:val="18"/>
        </w:rPr>
        <w:br/>
        <w:t>powershell -NoProfile -ExecutionPolicy Bypass -File .\scripts\export_all_to_mysql.ps1 -JobId "ALL"</w:t>
      </w:r>
      <w:r>
        <w:rPr>
          <w:rFonts w:ascii="Consolas" w:eastAsia="Consolas" w:hAnsi="Consolas"/>
          <w:sz w:val="18"/>
        </w:rPr>
        <w:br/>
      </w:r>
    </w:p>
    <w:p w14:paraId="2E86A613" w14:textId="77777777" w:rsidR="0074746F" w:rsidRDefault="00000000">
      <w:r>
        <w:br w:type="page"/>
      </w:r>
    </w:p>
    <w:p w14:paraId="7E9DF161" w14:textId="77777777" w:rsidR="0074746F" w:rsidRDefault="00000000">
      <w:pPr>
        <w:pStyle w:val="Heading1"/>
      </w:pPr>
      <w:r>
        <w:lastRenderedPageBreak/>
        <w:t>Phụ lục B. Danh sách file bằng chứng</w:t>
      </w:r>
    </w:p>
    <w:p w14:paraId="0C420536" w14:textId="77777777" w:rsidR="0074746F" w:rsidRDefault="00000000">
      <w:pPr>
        <w:pStyle w:val="ListBullet"/>
        <w:spacing w:after="60" w:line="312" w:lineRule="auto"/>
      </w:pPr>
      <w:r>
        <w:t>citibike_tool_stack/logs/citibike_pipeline_latest.md</w:t>
      </w:r>
    </w:p>
    <w:p w14:paraId="5BCE9C8B" w14:textId="77777777" w:rsidR="0074746F" w:rsidRDefault="00000000">
      <w:pPr>
        <w:pStyle w:val="ListBullet"/>
        <w:spacing w:after="60" w:line="312" w:lineRule="auto"/>
      </w:pPr>
      <w:r>
        <w:t>citibike_tool_stack/logs/citibike_realtime_latest.md</w:t>
      </w:r>
    </w:p>
    <w:p w14:paraId="2058559E" w14:textId="77777777" w:rsidR="0074746F" w:rsidRDefault="00000000">
      <w:pPr>
        <w:pStyle w:val="ListBullet"/>
        <w:spacing w:after="60" w:line="312" w:lineRule="auto"/>
      </w:pPr>
      <w:r>
        <w:t>citibike_tool_stack/logs/citibike_mapreduce_latest.md</w:t>
      </w:r>
    </w:p>
    <w:p w14:paraId="77D94F0F" w14:textId="77777777" w:rsidR="0074746F" w:rsidRDefault="00000000">
      <w:pPr>
        <w:pStyle w:val="ListBullet"/>
        <w:spacing w:after="60" w:line="312" w:lineRule="auto"/>
      </w:pPr>
      <w:r>
        <w:t>citibike_tool_stack/logs/citibike_sqoop_export_latest.md</w:t>
      </w:r>
    </w:p>
    <w:p w14:paraId="66BAE949" w14:textId="77777777" w:rsidR="0074746F" w:rsidRDefault="00000000">
      <w:pPr>
        <w:pStyle w:val="ListBullet"/>
        <w:spacing w:after="60" w:line="312" w:lineRule="auto"/>
      </w:pPr>
      <w:r>
        <w:t>citibike_tool_stack/logs/citibike_airflow_01_ingest_clean_latest.md</w:t>
      </w:r>
    </w:p>
    <w:p w14:paraId="2B9472A8" w14:textId="77777777" w:rsidR="0074746F" w:rsidRDefault="00000000">
      <w:pPr>
        <w:pStyle w:val="ListBullet"/>
        <w:spacing w:after="60" w:line="312" w:lineRule="auto"/>
      </w:pPr>
      <w:r>
        <w:t>citibike_tool_stack/logs/citibike_airflow_02_realtime_latest.md</w:t>
      </w:r>
    </w:p>
    <w:p w14:paraId="78FF6866" w14:textId="77777777" w:rsidR="0074746F" w:rsidRDefault="00000000">
      <w:pPr>
        <w:pStyle w:val="ListBullet"/>
        <w:spacing w:after="60" w:line="312" w:lineRule="auto"/>
      </w:pPr>
      <w:r>
        <w:t>citibike_tool_stack/logs/citibike_airflow_03_mapreduce_latest.md</w:t>
      </w:r>
    </w:p>
    <w:p w14:paraId="79551B4B" w14:textId="77777777" w:rsidR="0074746F" w:rsidRDefault="00000000">
      <w:pPr>
        <w:pStyle w:val="ListBullet"/>
        <w:spacing w:after="60" w:line="312" w:lineRule="auto"/>
      </w:pPr>
      <w:r>
        <w:t>citibike_tool_stack/logs/citibike_airflow_04_export_reports_latest.md</w:t>
      </w:r>
    </w:p>
    <w:p w14:paraId="51051165" w14:textId="77777777" w:rsidR="0074746F" w:rsidRDefault="00000000">
      <w:pPr>
        <w:pStyle w:val="ListBullet"/>
        <w:spacing w:after="60" w:line="312" w:lineRule="auto"/>
      </w:pPr>
      <w:r>
        <w:t>báo cáo/citibike_final/acceptance_run_20260612_200126.nhật ký thực thi</w:t>
      </w:r>
    </w:p>
    <w:p w14:paraId="4A7920FD" w14:textId="77777777" w:rsidR="0074746F" w:rsidRDefault="00000000">
      <w:pPr>
        <w:pStyle w:val="ListBullet"/>
        <w:spacing w:after="60" w:line="312" w:lineRule="auto"/>
      </w:pPr>
      <w:r>
        <w:t>báo cáo/citibike_final/docker_rerun_20260612_195952.nhật ký thực thi</w:t>
      </w:r>
    </w:p>
    <w:p w14:paraId="23F366D3" w14:textId="77777777" w:rsidR="0074746F" w:rsidRDefault="00000000">
      <w:r>
        <w:br w:type="page"/>
      </w:r>
    </w:p>
    <w:p w14:paraId="4BBC691E" w14:textId="77777777" w:rsidR="0074746F" w:rsidRDefault="00000000">
      <w:pPr>
        <w:pStyle w:val="Heading1"/>
      </w:pPr>
      <w:r>
        <w:lastRenderedPageBreak/>
        <w:t>Phụ lục C. Giải thích chi tiết các tác vụ MapReduce</w:t>
      </w:r>
    </w:p>
    <w:p w14:paraId="16199425" w14:textId="77777777" w:rsidR="0074746F" w:rsidRDefault="00000000">
      <w:pPr>
        <w:pStyle w:val="Heading2"/>
      </w:pPr>
      <w:r>
        <w:t>MR1 - User Behavior</w:t>
      </w:r>
    </w:p>
    <w:p w14:paraId="6E5506A9" w14:textId="77777777" w:rsidR="0074746F" w:rsidRDefault="00000000">
      <w:r>
        <w:t>Job này gom nhóm theo loại người sử dụng và loại xe. Mapper đọc từng chuyến đi sạch, lấy member_casual và rideable_type làm key, duration làm value. Reducer tính tổng chuyến và thời lượng trung bình. Kết quả hỗ trợ so sánh member/casual và classic/electric bike.</w:t>
      </w:r>
    </w:p>
    <w:p w14:paraId="4EED7C93"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07D104EC" w14:textId="77777777" w:rsidR="0074746F" w:rsidRDefault="00000000">
      <w:pPr>
        <w:spacing w:before="160" w:after="200"/>
        <w:jc w:val="center"/>
      </w:pPr>
      <w:r>
        <w:rPr>
          <w:b/>
          <w:color w:val="9C5700"/>
          <w:sz w:val="24"/>
        </w:rPr>
        <w:t>[MINH CHỨNG HÌNH MR1 - User Behavior: Mã nguồn bộ ánh xạ.py, bộ rút gọn.py và thư mục kết quả đầu ra HDFS của MR1 - User Behavior.]</w:t>
      </w:r>
    </w:p>
    <w:p w14:paraId="78B68C53" w14:textId="77777777" w:rsidR="0074746F" w:rsidRDefault="00000000">
      <w:pPr>
        <w:pStyle w:val="Heading2"/>
      </w:pPr>
      <w:r>
        <w:t>MR2 - Top Routes</w:t>
      </w:r>
    </w:p>
    <w:p w14:paraId="0E324E02" w14:textId="77777777" w:rsidR="0074746F" w:rsidRDefault="00000000">
      <w:r>
        <w:t>Job này tạo key từ cặp start station và end station. Reducer đếm số chuyến trên từng tuyến. Output có nhiều dòng vì số tuyến khác nhau lớn. Bảng điều khiển phân tích có thể lấy top 10 để hiển thị thay vì hiển thị toàn bộ.</w:t>
      </w:r>
    </w:p>
    <w:p w14:paraId="3AE74DF6"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56A6A8CA" w14:textId="77777777" w:rsidR="0074746F" w:rsidRDefault="00000000">
      <w:pPr>
        <w:spacing w:before="160" w:after="200"/>
        <w:jc w:val="center"/>
      </w:pPr>
      <w:r>
        <w:rPr>
          <w:b/>
          <w:color w:val="9C5700"/>
          <w:sz w:val="24"/>
        </w:rPr>
        <w:t>[MINH CHỨNG HÌNH MR2 - Top Routes: Mã nguồn bộ ánh xạ.py, bộ rút gọn.py và thư mục kết quả đầu ra HDFS của MR2 - Top Routes.]</w:t>
      </w:r>
    </w:p>
    <w:p w14:paraId="52A61FBA" w14:textId="77777777" w:rsidR="0074746F" w:rsidRDefault="00000000">
      <w:pPr>
        <w:pStyle w:val="Heading2"/>
      </w:pPr>
      <w:r>
        <w:t>MR3 - Hourly Trends</w:t>
      </w:r>
    </w:p>
    <w:p w14:paraId="4A1C1450" w14:textId="77777777" w:rsidR="0074746F" w:rsidRDefault="00000000">
      <w:r>
        <w:t>Job này trích hour từ started_at và đếm chuyến theo 24 giờ. Output 24 dòng hỗ trợ vẽ line chart/area chart, từ đó nhận biết khung giờ cao điểm.</w:t>
      </w:r>
    </w:p>
    <w:p w14:paraId="32441090" w14:textId="77777777" w:rsidR="0074746F" w:rsidRDefault="00000000">
      <w:r>
        <w:t xml:space="preserve">Bộ minh chứng của tác vụ bao gồm mã nguồn bộ ánh xạ, mã nguồn bộ rút gọn, lệnh thực thi và thư mục kết quả đầu ra trên HDFS. Các thành phần này cho thấy kết quả </w:t>
      </w:r>
      <w:r>
        <w:lastRenderedPageBreak/>
        <w:t>được tạo bởi quy trình Hadoop Streaming MapReduce thay vì được tổng hợp thủ công bằng truy vấn SQL.</w:t>
      </w:r>
    </w:p>
    <w:p w14:paraId="783C336F" w14:textId="77777777" w:rsidR="0074746F" w:rsidRDefault="00000000">
      <w:pPr>
        <w:spacing w:before="160" w:after="200"/>
        <w:jc w:val="center"/>
      </w:pPr>
      <w:r>
        <w:rPr>
          <w:b/>
          <w:color w:val="9C5700"/>
          <w:sz w:val="24"/>
        </w:rPr>
        <w:t>[MINH CHỨNG HÌNH MR3 - Hourly Trends: Mã nguồn bộ ánh xạ.py, bộ rút gọn.py và thư mục kết quả đầu ra HDFS của MR3 - Hourly Trends.]</w:t>
      </w:r>
    </w:p>
    <w:p w14:paraId="388E2256" w14:textId="77777777" w:rsidR="0074746F" w:rsidRDefault="00000000">
      <w:pPr>
        <w:pStyle w:val="Heading2"/>
      </w:pPr>
      <w:r>
        <w:t>MR4 - Weekly Analysis</w:t>
      </w:r>
    </w:p>
    <w:p w14:paraId="3FC7FE35" w14:textId="77777777" w:rsidR="0074746F" w:rsidRDefault="00000000">
      <w:r>
        <w:t>Job này phân tích theo ngày trong tuần và user type. Output 14 dòng tương ứng 7 ngày x 2 nhóm user. Kết quả phù hợp để vẽ grouped bar chart.</w:t>
      </w:r>
    </w:p>
    <w:p w14:paraId="766FFD3C"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4152D9AA" w14:textId="77777777" w:rsidR="0074746F" w:rsidRDefault="00000000">
      <w:pPr>
        <w:spacing w:before="160" w:after="200"/>
        <w:jc w:val="center"/>
      </w:pPr>
      <w:r>
        <w:rPr>
          <w:b/>
          <w:color w:val="9C5700"/>
          <w:sz w:val="24"/>
        </w:rPr>
        <w:t>[MINH CHỨNG HÌNH MR4 - Weekly Analysis: Mã nguồn bộ ánh xạ.py, bộ rút gọn.py và thư mục kết quả đầu ra HDFS của MR4 - Weekly Analysis.]</w:t>
      </w:r>
    </w:p>
    <w:p w14:paraId="227513C5" w14:textId="77777777" w:rsidR="0074746F" w:rsidRDefault="00000000">
      <w:pPr>
        <w:pStyle w:val="Heading2"/>
      </w:pPr>
      <w:r>
        <w:t>MR5 - Distance Calculation</w:t>
      </w:r>
    </w:p>
    <w:p w14:paraId="00842B36" w14:textId="77777777" w:rsidR="0074746F" w:rsidRDefault="00000000">
      <w:r>
        <w:t>Job này dùng tọa độ start/end để tính khoảng cách xấp xỉ theo route. Đây là phân tích bổ sung hỗ trợ hiểu đặc điểm tuyến, dù không thay thế khoảng cách đường đi thực tế.</w:t>
      </w:r>
    </w:p>
    <w:p w14:paraId="697A6465"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176A7639" w14:textId="77777777" w:rsidR="0074746F" w:rsidRDefault="00000000">
      <w:pPr>
        <w:spacing w:before="160" w:after="200"/>
        <w:jc w:val="center"/>
      </w:pPr>
      <w:r>
        <w:rPr>
          <w:b/>
          <w:color w:val="9C5700"/>
          <w:sz w:val="24"/>
        </w:rPr>
        <w:t>[MINH CHỨNG HÌNH MR5 - Distance Calculation: Mã nguồn bộ ánh xạ.py, bộ rút gọn.py và thư mục kết quả đầu ra HDFS của MR5 - Distance Calculation.]</w:t>
      </w:r>
    </w:p>
    <w:p w14:paraId="6A462D7D" w14:textId="77777777" w:rsidR="0074746F" w:rsidRDefault="00000000">
      <w:pPr>
        <w:pStyle w:val="Heading2"/>
      </w:pPr>
      <w:r>
        <w:t>MR6 - Anomaly Detection</w:t>
      </w:r>
    </w:p>
    <w:p w14:paraId="214C0AE0" w14:textId="77777777" w:rsidR="0074746F" w:rsidRDefault="00000000">
      <w:r>
        <w:t>Job này kiểm tra các chuyến bất thường theo rule đã đặt, ví dụ duration quá dài hoặc dữ liệu không hợp lý. Output 0 trong lần chạy hiện tại cho thấy không có bản ghi thỏa rule, không cần tác vụ lỗi.</w:t>
      </w:r>
    </w:p>
    <w:p w14:paraId="7D49ED84" w14:textId="77777777" w:rsidR="0074746F" w:rsidRDefault="00000000">
      <w:r>
        <w:t xml:space="preserve">Bộ minh chứng của tác vụ bao gồm mã nguồn bộ ánh xạ, mã nguồn bộ rút gọn, lệnh thực thi và thư mục kết quả đầu ra trên HDFS. Các thành phần này cho thấy kết quả </w:t>
      </w:r>
      <w:r>
        <w:lastRenderedPageBreak/>
        <w:t>được tạo bởi quy trình Hadoop Streaming MapReduce thay vì được tổng hợp thủ công bằng truy vấn SQL.</w:t>
      </w:r>
    </w:p>
    <w:p w14:paraId="1829DF5C" w14:textId="77777777" w:rsidR="0074746F" w:rsidRDefault="00000000">
      <w:pPr>
        <w:spacing w:before="160" w:after="200"/>
        <w:jc w:val="center"/>
      </w:pPr>
      <w:r>
        <w:rPr>
          <w:b/>
          <w:color w:val="9C5700"/>
          <w:sz w:val="24"/>
        </w:rPr>
        <w:t>[MINH CHỨNG HÌNH MR6 - Anomaly Detection: Mã nguồn bộ ánh xạ.py, bộ rút gọn.py và thư mục kết quả đầu ra HDFS của MR6 - Anomaly Detection.]</w:t>
      </w:r>
    </w:p>
    <w:p w14:paraId="196A9062" w14:textId="77777777" w:rsidR="0074746F" w:rsidRDefault="00000000">
      <w:pPr>
        <w:pStyle w:val="Heading2"/>
      </w:pPr>
      <w:r>
        <w:t>MR7 - Station Capacity</w:t>
      </w:r>
    </w:p>
    <w:p w14:paraId="2831CFC7" w14:textId="77777777" w:rsidR="0074746F" w:rsidRDefault="00000000">
      <w:r>
        <w:t>Job này phân nhóm trạm theo capacity thành small, medium, large. Kết quả hỗ trợ hiểu cấu trúc mạng lưới trạm và phục vụ pie/donut chart.</w:t>
      </w:r>
    </w:p>
    <w:p w14:paraId="19FCC669"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115457B4" w14:textId="77777777" w:rsidR="0074746F" w:rsidRDefault="00000000">
      <w:pPr>
        <w:spacing w:before="160" w:after="200"/>
        <w:jc w:val="center"/>
      </w:pPr>
      <w:r>
        <w:rPr>
          <w:b/>
          <w:color w:val="9C5700"/>
          <w:sz w:val="24"/>
        </w:rPr>
        <w:t>[MINH CHỨNG HÌNH MR7 - Station Capacity: Mã nguồn bộ ánh xạ.py, bộ rút gọn.py và thư mục kết quả đầu ra HDFS của MR7 - Station Capacity.]</w:t>
      </w:r>
    </w:p>
    <w:p w14:paraId="6BB558A6" w14:textId="77777777" w:rsidR="0074746F" w:rsidRDefault="00000000">
      <w:pPr>
        <w:pStyle w:val="Heading2"/>
      </w:pPr>
      <w:r>
        <w:t>MR8 - Station Status Check</w:t>
      </w:r>
    </w:p>
    <w:p w14:paraId="2716C45A" w14:textId="77777777" w:rsidR="0074746F" w:rsidRDefault="00000000">
      <w:r>
        <w:t>Job này gom trạng thái trạm active hoặc maintenance/locked. Kết quả hỗ trợ đánh giá nhanh số trạm hoạt động và không hoạt động.</w:t>
      </w:r>
    </w:p>
    <w:p w14:paraId="2F7787D7" w14:textId="77777777" w:rsidR="0074746F" w:rsidRDefault="00000000">
      <w:r>
        <w:t>Bộ minh chứng của tác vụ bao gồm mã nguồn bộ ánh xạ, mã nguồn bộ rút gọn, lệnh thực thi và thư mục kết quả đầu ra trên HDFS. Các thành phần này cho thấy kết quả được tạo bởi quy trình Hadoop Streaming MapReduce thay vì được tổng hợp thủ công bằng truy vấn SQL.</w:t>
      </w:r>
    </w:p>
    <w:p w14:paraId="17A3001A" w14:textId="77777777" w:rsidR="0074746F" w:rsidRDefault="00000000">
      <w:pPr>
        <w:spacing w:before="160" w:after="200"/>
        <w:jc w:val="center"/>
      </w:pPr>
      <w:r>
        <w:rPr>
          <w:b/>
          <w:color w:val="9C5700"/>
          <w:sz w:val="24"/>
        </w:rPr>
        <w:t>[MINH CHỨNG HÌNH MR8 - Station Status Check: Mã nguồn bộ ánh xạ.py, bộ rút gọn.py và thư mục kết quả đầu ra HDFS của MR8 - Station Status Check.]</w:t>
      </w:r>
    </w:p>
    <w:sectPr w:rsidR="0074746F"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310994">
    <w:abstractNumId w:val="8"/>
  </w:num>
  <w:num w:numId="2" w16cid:durableId="411241800">
    <w:abstractNumId w:val="6"/>
  </w:num>
  <w:num w:numId="3" w16cid:durableId="1629579833">
    <w:abstractNumId w:val="5"/>
  </w:num>
  <w:num w:numId="4" w16cid:durableId="1151479409">
    <w:abstractNumId w:val="4"/>
  </w:num>
  <w:num w:numId="5" w16cid:durableId="221060504">
    <w:abstractNumId w:val="7"/>
  </w:num>
  <w:num w:numId="6" w16cid:durableId="394860982">
    <w:abstractNumId w:val="3"/>
  </w:num>
  <w:num w:numId="7" w16cid:durableId="270822383">
    <w:abstractNumId w:val="2"/>
  </w:num>
  <w:num w:numId="8" w16cid:durableId="697975589">
    <w:abstractNumId w:val="1"/>
  </w:num>
  <w:num w:numId="9" w16cid:durableId="150381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746F"/>
    <w:rsid w:val="00936543"/>
    <w:rsid w:val="00AA1D8D"/>
    <w:rsid w:val="00B47730"/>
    <w:rsid w:val="00CB0664"/>
    <w:rsid w:val="00E57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06934"/>
  <w14:defaultImageDpi w14:val="300"/>
  <w15:docId w15:val="{59E6E018-864B-4F17-817B-7E9FC49B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12852</Words>
  <Characters>73262</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Thinh</cp:lastModifiedBy>
  <cp:revision>2</cp:revision>
  <dcterms:created xsi:type="dcterms:W3CDTF">2013-12-23T23:15:00Z</dcterms:created>
  <dcterms:modified xsi:type="dcterms:W3CDTF">2026-06-12T17:21:00Z</dcterms:modified>
  <cp:category/>
</cp:coreProperties>
</file>